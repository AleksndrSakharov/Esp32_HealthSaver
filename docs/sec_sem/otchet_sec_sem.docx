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B680" w14:textId="77777777" w:rsidR="009632BD" w:rsidRPr="003B1623" w:rsidRDefault="009632BD" w:rsidP="009632BD">
      <w:pPr>
        <w:spacing w:line="276" w:lineRule="auto"/>
        <w:ind w:firstLine="0"/>
        <w:jc w:val="center"/>
        <w:rPr>
          <w:sz w:val="32"/>
          <w:szCs w:val="32"/>
        </w:rPr>
      </w:pPr>
      <w:r w:rsidRPr="003B1623">
        <w:rPr>
          <w:sz w:val="32"/>
          <w:szCs w:val="32"/>
        </w:rPr>
        <w:t>МИНИСТЕРСТВО НАУКИ И ВЫСШЕГО ОБРАЗОВАНИЯ РОССИЙСКОЙ ФЕДЕРАЦИИ</w:t>
      </w:r>
    </w:p>
    <w:p w14:paraId="6CFA5AC9" w14:textId="77777777" w:rsidR="009632BD" w:rsidRPr="003B1623" w:rsidRDefault="009632BD" w:rsidP="009632BD">
      <w:pPr>
        <w:pStyle w:val="af"/>
        <w:spacing w:line="276" w:lineRule="auto"/>
        <w:jc w:val="center"/>
        <w:rPr>
          <w:rStyle w:val="af7"/>
          <w:b/>
          <w:bCs/>
        </w:rPr>
      </w:pPr>
      <w:r w:rsidRPr="003B1623">
        <w:rPr>
          <w:rStyle w:val="af7"/>
        </w:rPr>
        <w:t>Федеральное государственное автономное образовательное учреждение высшего образования</w:t>
      </w:r>
    </w:p>
    <w:p w14:paraId="5B79CED3" w14:textId="77777777" w:rsidR="009632BD" w:rsidRPr="003B1623" w:rsidRDefault="009632BD" w:rsidP="009632BD">
      <w:pPr>
        <w:spacing w:line="276" w:lineRule="auto"/>
        <w:jc w:val="center"/>
        <w:rPr>
          <w:rStyle w:val="af7"/>
        </w:rPr>
      </w:pPr>
      <w:r w:rsidRPr="003B1623">
        <w:rPr>
          <w:rStyle w:val="af7"/>
        </w:rPr>
        <w:t>«Национальный исследовательский</w:t>
      </w:r>
      <w:r>
        <w:rPr>
          <w:rStyle w:val="af7"/>
        </w:rPr>
        <w:t xml:space="preserve"> </w:t>
      </w:r>
      <w:r w:rsidRPr="003B1623">
        <w:rPr>
          <w:rStyle w:val="af7"/>
        </w:rPr>
        <w:t>Нижегородский</w:t>
      </w:r>
      <w:r>
        <w:rPr>
          <w:rStyle w:val="af7"/>
        </w:rPr>
        <w:t xml:space="preserve"> </w:t>
      </w:r>
      <w:r w:rsidRPr="003B1623">
        <w:rPr>
          <w:rStyle w:val="af7"/>
        </w:rPr>
        <w:t>государственный университет им. Н.И. Лобачевского» (ННГУ)</w:t>
      </w:r>
    </w:p>
    <w:p w14:paraId="6B004D97" w14:textId="77777777" w:rsidR="009632BD" w:rsidRPr="003B1623" w:rsidRDefault="009632BD" w:rsidP="009632BD">
      <w:pPr>
        <w:spacing w:line="276" w:lineRule="auto"/>
        <w:jc w:val="center"/>
        <w:rPr>
          <w:rStyle w:val="af7"/>
        </w:rPr>
      </w:pPr>
      <w:r w:rsidRPr="003B1623">
        <w:rPr>
          <w:rStyle w:val="af7"/>
        </w:rPr>
        <w:t>Институт информационных технологий, математики и механики</w:t>
      </w:r>
    </w:p>
    <w:p w14:paraId="05AD8B00" w14:textId="77777777" w:rsidR="009632BD" w:rsidRPr="00451050" w:rsidRDefault="009632BD" w:rsidP="009632BD">
      <w:pPr>
        <w:pStyle w:val="af"/>
        <w:spacing w:line="276" w:lineRule="auto"/>
        <w:jc w:val="center"/>
      </w:pPr>
      <w:r w:rsidRPr="00451050">
        <w:t xml:space="preserve">Кафедра: Математическое моделирование и суперкомпьютерные </w:t>
      </w:r>
      <w:r w:rsidRPr="00451050">
        <w:rPr>
          <w:spacing w:val="-2"/>
        </w:rPr>
        <w:t>технологии</w:t>
      </w:r>
    </w:p>
    <w:p w14:paraId="6DBA3D43" w14:textId="77777777" w:rsidR="009632BD" w:rsidRPr="00451050" w:rsidRDefault="009632BD" w:rsidP="009632BD">
      <w:pPr>
        <w:pStyle w:val="af"/>
        <w:spacing w:line="276" w:lineRule="auto"/>
        <w:jc w:val="center"/>
      </w:pPr>
      <w:r w:rsidRPr="00451050">
        <w:t>Направление подготовки: «Фундаментальная информатика и информационные технологии»</w:t>
      </w:r>
    </w:p>
    <w:p w14:paraId="1CCD315F" w14:textId="77777777" w:rsidR="009632BD" w:rsidRPr="00451050" w:rsidRDefault="009632BD" w:rsidP="009632BD">
      <w:pPr>
        <w:pStyle w:val="af"/>
        <w:spacing w:line="276" w:lineRule="auto"/>
        <w:jc w:val="center"/>
      </w:pPr>
      <w:r w:rsidRPr="00451050">
        <w:t>Профиль</w:t>
      </w:r>
      <w:r w:rsidRPr="00451050">
        <w:rPr>
          <w:spacing w:val="20"/>
        </w:rPr>
        <w:t xml:space="preserve"> </w:t>
      </w:r>
      <w:r w:rsidRPr="00451050">
        <w:t>подготовки:</w:t>
      </w:r>
      <w:r w:rsidRPr="00451050">
        <w:rPr>
          <w:spacing w:val="21"/>
        </w:rPr>
        <w:t xml:space="preserve"> </w:t>
      </w:r>
      <w:r w:rsidRPr="00451050">
        <w:t>«Инженерия</w:t>
      </w:r>
      <w:r w:rsidRPr="00451050">
        <w:rPr>
          <w:spacing w:val="21"/>
        </w:rPr>
        <w:t xml:space="preserve"> </w:t>
      </w:r>
      <w:r w:rsidRPr="00451050">
        <w:t>программного</w:t>
      </w:r>
      <w:r w:rsidRPr="00451050">
        <w:rPr>
          <w:spacing w:val="20"/>
        </w:rPr>
        <w:t xml:space="preserve"> </w:t>
      </w:r>
      <w:r w:rsidRPr="00451050">
        <w:rPr>
          <w:spacing w:val="-2"/>
        </w:rPr>
        <w:t>обеспечения»</w:t>
      </w:r>
    </w:p>
    <w:p w14:paraId="06EBD112" w14:textId="77777777" w:rsidR="009632BD" w:rsidRPr="003B1623" w:rsidRDefault="009632BD" w:rsidP="009632BD">
      <w:pPr>
        <w:spacing w:line="276" w:lineRule="auto"/>
        <w:jc w:val="center"/>
        <w:rPr>
          <w:sz w:val="52"/>
          <w:szCs w:val="52"/>
        </w:rPr>
      </w:pPr>
      <w:r w:rsidRPr="003B1623">
        <w:rPr>
          <w:sz w:val="52"/>
          <w:szCs w:val="52"/>
        </w:rPr>
        <w:t>ОТЧЕТ</w:t>
      </w:r>
    </w:p>
    <w:p w14:paraId="1FC064ED" w14:textId="77777777" w:rsidR="009632BD" w:rsidRPr="00451050" w:rsidRDefault="009632BD" w:rsidP="009632BD">
      <w:pPr>
        <w:spacing w:line="276" w:lineRule="auto"/>
        <w:jc w:val="center"/>
        <w:rPr>
          <w:sz w:val="48"/>
          <w:szCs w:val="48"/>
        </w:rPr>
      </w:pPr>
      <w:r>
        <w:t>по научно-исследовательской работе на тему:</w:t>
      </w:r>
    </w:p>
    <w:p w14:paraId="32EC9338" w14:textId="77777777" w:rsidR="009632BD" w:rsidRPr="003B1623" w:rsidRDefault="009632BD" w:rsidP="009632BD">
      <w:pPr>
        <w:spacing w:line="276" w:lineRule="auto"/>
        <w:jc w:val="center"/>
        <w:rPr>
          <w:b/>
          <w:bCs/>
          <w:sz w:val="36"/>
          <w:szCs w:val="36"/>
        </w:rPr>
      </w:pPr>
      <w:r w:rsidRPr="003B1623">
        <w:rPr>
          <w:b/>
          <w:bCs/>
          <w:sz w:val="36"/>
          <w:szCs w:val="36"/>
        </w:rPr>
        <w:t>«</w:t>
      </w:r>
      <w:r w:rsidRPr="00432E08">
        <w:rPr>
          <w:b/>
          <w:bCs/>
          <w:sz w:val="36"/>
          <w:szCs w:val="36"/>
        </w:rPr>
        <w:t>Разработка системы медицинского интернета вещей для умного дома</w:t>
      </w:r>
      <w:r w:rsidRPr="003B1623">
        <w:rPr>
          <w:b/>
          <w:bCs/>
          <w:sz w:val="36"/>
          <w:szCs w:val="36"/>
        </w:rPr>
        <w:t>»</w:t>
      </w:r>
    </w:p>
    <w:p w14:paraId="38D88AE2" w14:textId="77777777" w:rsidR="009632BD" w:rsidRPr="003B1623" w:rsidRDefault="009632BD" w:rsidP="009632BD">
      <w:pPr>
        <w:pStyle w:val="4"/>
        <w:spacing w:line="276" w:lineRule="auto"/>
        <w:ind w:left="4677"/>
        <w:rPr>
          <w:b w:val="0"/>
          <w:bCs w:val="0"/>
          <w:i w:val="0"/>
          <w:iCs w:val="0"/>
          <w:color w:val="auto"/>
        </w:rPr>
      </w:pPr>
      <w:r w:rsidRPr="003B1623">
        <w:rPr>
          <w:b w:val="0"/>
          <w:bCs w:val="0"/>
          <w:i w:val="0"/>
          <w:iCs w:val="0"/>
          <w:color w:val="auto"/>
          <w:spacing w:val="-2"/>
        </w:rPr>
        <w:t>Выполнил:</w:t>
      </w:r>
    </w:p>
    <w:p w14:paraId="6654DB23" w14:textId="77777777" w:rsidR="009632BD" w:rsidRDefault="009632BD" w:rsidP="009632BD">
      <w:pPr>
        <w:pStyle w:val="af"/>
        <w:spacing w:before="84" w:line="276" w:lineRule="auto"/>
        <w:ind w:left="4677"/>
      </w:pPr>
      <w:r>
        <w:t>студент</w:t>
      </w:r>
      <w:r>
        <w:rPr>
          <w:spacing w:val="5"/>
        </w:rPr>
        <w:t xml:space="preserve"> </w:t>
      </w:r>
      <w:r>
        <w:t>группы</w:t>
      </w:r>
      <w:r>
        <w:rPr>
          <w:spacing w:val="6"/>
        </w:rPr>
        <w:t xml:space="preserve"> </w:t>
      </w:r>
      <w:r>
        <w:rPr>
          <w:spacing w:val="-2"/>
        </w:rPr>
        <w:t>3823Б1ФИ3</w:t>
      </w:r>
    </w:p>
    <w:p w14:paraId="6067C227" w14:textId="77777777" w:rsidR="009632BD" w:rsidRDefault="009632BD" w:rsidP="009632BD">
      <w:pPr>
        <w:pStyle w:val="af"/>
        <w:tabs>
          <w:tab w:val="left" w:pos="7012"/>
        </w:tabs>
        <w:spacing w:before="85" w:line="276" w:lineRule="auto"/>
        <w:ind w:left="4677"/>
      </w:pPr>
      <w:r>
        <w:rPr>
          <w:u w:val="single"/>
        </w:rPr>
        <w:tab/>
      </w:r>
      <w:r>
        <w:t>/</w:t>
      </w:r>
      <w:r>
        <w:rPr>
          <w:spacing w:val="9"/>
        </w:rPr>
        <w:t xml:space="preserve"> </w:t>
      </w:r>
      <w:r>
        <w:t>Сахаров А.</w:t>
      </w:r>
      <w:r>
        <w:rPr>
          <w:spacing w:val="-17"/>
        </w:rPr>
        <w:t xml:space="preserve"> В</w:t>
      </w:r>
      <w:r>
        <w:t>.</w:t>
      </w:r>
      <w:r>
        <w:rPr>
          <w:spacing w:val="10"/>
        </w:rPr>
        <w:t xml:space="preserve"> </w:t>
      </w:r>
      <w:r>
        <w:rPr>
          <w:spacing w:val="-10"/>
        </w:rPr>
        <w:t>/</w:t>
      </w:r>
    </w:p>
    <w:p w14:paraId="064FAFDC" w14:textId="1BD0011E" w:rsidR="000E1F15" w:rsidRPr="000E1F15" w:rsidRDefault="009632BD" w:rsidP="000E1F15">
      <w:pPr>
        <w:spacing w:before="39" w:line="276" w:lineRule="auto"/>
        <w:ind w:left="1451"/>
        <w:jc w:val="center"/>
        <w:rPr>
          <w:sz w:val="20"/>
        </w:rPr>
      </w:pPr>
      <w:r>
        <w:rPr>
          <w:spacing w:val="-2"/>
          <w:sz w:val="20"/>
        </w:rPr>
        <w:t xml:space="preserve">          (подпись)</w:t>
      </w:r>
    </w:p>
    <w:p w14:paraId="07F7A95C" w14:textId="4A8909F4" w:rsidR="009632BD" w:rsidRPr="003B1623" w:rsidRDefault="009632BD" w:rsidP="009632BD">
      <w:pPr>
        <w:pStyle w:val="4"/>
        <w:spacing w:line="276" w:lineRule="auto"/>
        <w:ind w:left="4677"/>
        <w:rPr>
          <w:b w:val="0"/>
          <w:bCs w:val="0"/>
          <w:i w:val="0"/>
          <w:iCs w:val="0"/>
          <w:color w:val="auto"/>
        </w:rPr>
      </w:pPr>
      <w:r w:rsidRPr="003B1623">
        <w:rPr>
          <w:b w:val="0"/>
          <w:bCs w:val="0"/>
          <w:i w:val="0"/>
          <w:iCs w:val="0"/>
          <w:color w:val="auto"/>
        </w:rPr>
        <w:t>Научный</w:t>
      </w:r>
      <w:r w:rsidRPr="003B1623">
        <w:rPr>
          <w:b w:val="0"/>
          <w:bCs w:val="0"/>
          <w:i w:val="0"/>
          <w:iCs w:val="0"/>
          <w:color w:val="auto"/>
          <w:spacing w:val="9"/>
        </w:rPr>
        <w:t xml:space="preserve"> </w:t>
      </w:r>
      <w:r w:rsidRPr="003B1623">
        <w:rPr>
          <w:b w:val="0"/>
          <w:bCs w:val="0"/>
          <w:i w:val="0"/>
          <w:iCs w:val="0"/>
          <w:color w:val="auto"/>
          <w:spacing w:val="-2"/>
        </w:rPr>
        <w:t>руководитель:</w:t>
      </w:r>
    </w:p>
    <w:p w14:paraId="4328E39F" w14:textId="77777777" w:rsidR="009632BD" w:rsidRDefault="009632BD" w:rsidP="009632BD">
      <w:pPr>
        <w:pStyle w:val="af"/>
        <w:spacing w:before="85" w:line="276" w:lineRule="auto"/>
        <w:ind w:left="4677"/>
      </w:pPr>
      <w:r>
        <w:t>старший</w:t>
      </w:r>
      <w:r>
        <w:rPr>
          <w:spacing w:val="24"/>
        </w:rPr>
        <w:t xml:space="preserve"> </w:t>
      </w:r>
      <w:r>
        <w:rPr>
          <w:spacing w:val="-2"/>
        </w:rPr>
        <w:t>преподаватель</w:t>
      </w:r>
    </w:p>
    <w:p w14:paraId="12B12341" w14:textId="77777777" w:rsidR="009632BD" w:rsidRDefault="009632BD" w:rsidP="009632BD">
      <w:pPr>
        <w:pStyle w:val="af"/>
        <w:tabs>
          <w:tab w:val="left" w:pos="7012"/>
        </w:tabs>
        <w:spacing w:before="84" w:line="276" w:lineRule="auto"/>
        <w:ind w:left="4677"/>
      </w:pPr>
      <w:r>
        <w:rPr>
          <w:u w:val="single"/>
        </w:rPr>
        <w:tab/>
      </w:r>
      <w:r>
        <w:t>/</w:t>
      </w:r>
      <w:r>
        <w:rPr>
          <w:spacing w:val="2"/>
        </w:rPr>
        <w:t xml:space="preserve"> </w:t>
      </w:r>
      <w:proofErr w:type="spellStart"/>
      <w:r>
        <w:t>Карчков</w:t>
      </w:r>
      <w:proofErr w:type="spellEnd"/>
      <w:r>
        <w:rPr>
          <w:spacing w:val="2"/>
        </w:rPr>
        <w:t xml:space="preserve"> </w:t>
      </w:r>
      <w:r>
        <w:t>Д.</w:t>
      </w:r>
      <w:r>
        <w:rPr>
          <w:spacing w:val="-22"/>
        </w:rPr>
        <w:t xml:space="preserve"> </w:t>
      </w:r>
      <w:r>
        <w:t>А.</w:t>
      </w:r>
      <w:r>
        <w:rPr>
          <w:spacing w:val="2"/>
        </w:rPr>
        <w:t xml:space="preserve"> </w:t>
      </w:r>
      <w:r>
        <w:rPr>
          <w:spacing w:val="-10"/>
        </w:rPr>
        <w:t>/</w:t>
      </w:r>
    </w:p>
    <w:p w14:paraId="24E1F0C2" w14:textId="3A1A3E2C" w:rsidR="000E1F15" w:rsidRPr="000E1F15" w:rsidRDefault="009A0A85" w:rsidP="000E1F15">
      <w:pPr>
        <w:spacing w:before="40" w:line="276" w:lineRule="auto"/>
        <w:ind w:left="1451"/>
        <w:jc w:val="center"/>
        <w:rPr>
          <w:spacing w:val="-2"/>
          <w:sz w:val="20"/>
        </w:rPr>
      </w:pPr>
      <w:r>
        <w:rPr>
          <w:spacing w:val="-2"/>
          <w:sz w:val="20"/>
        </w:rPr>
        <w:t xml:space="preserve">          </w:t>
      </w:r>
      <w:r w:rsidR="009632BD">
        <w:rPr>
          <w:spacing w:val="-2"/>
          <w:sz w:val="20"/>
        </w:rPr>
        <w:t>(подпись)</w:t>
      </w:r>
    </w:p>
    <w:p w14:paraId="259D32FC" w14:textId="77777777" w:rsidR="000E1F15" w:rsidRDefault="000E1F15" w:rsidP="00D2131D">
      <w:pPr>
        <w:spacing w:after="0" w:line="240" w:lineRule="auto"/>
        <w:ind w:firstLine="0"/>
        <w:jc w:val="center"/>
      </w:pPr>
    </w:p>
    <w:p w14:paraId="79AE1126" w14:textId="15C79B4A" w:rsidR="00D2131D" w:rsidRPr="00D2131D" w:rsidRDefault="009632BD" w:rsidP="00D2131D">
      <w:pPr>
        <w:spacing w:after="0" w:line="240" w:lineRule="auto"/>
        <w:ind w:firstLine="0"/>
        <w:jc w:val="center"/>
        <w:rPr>
          <w:spacing w:val="-2"/>
          <w:sz w:val="20"/>
        </w:rPr>
      </w:pPr>
      <w:r w:rsidRPr="00554A9B">
        <w:t>Нижний Новгород</w:t>
      </w:r>
      <w:r w:rsidRPr="00554A9B">
        <w:br/>
        <w:t>202</w:t>
      </w:r>
      <w:r>
        <w:t>6</w:t>
      </w:r>
      <w:r w:rsidR="004F0E27">
        <w:br/>
      </w:r>
    </w:p>
    <w:sdt>
      <w:sdtPr>
        <w:id w:val="-1760519235"/>
        <w:docPartObj>
          <w:docPartGallery w:val="Table of Contents"/>
          <w:docPartUnique/>
        </w:docPartObj>
      </w:sdtPr>
      <w:sdtEndPr>
        <w:rPr>
          <w:rFonts w:eastAsiaTheme="minorEastAsia" w:cstheme="minorBidi"/>
          <w:color w:val="auto"/>
          <w:sz w:val="28"/>
          <w:szCs w:val="22"/>
        </w:rPr>
      </w:sdtEndPr>
      <w:sdtContent>
        <w:p w14:paraId="25D4E41B" w14:textId="63F62A87" w:rsidR="00D2131D" w:rsidRDefault="00D2131D">
          <w:pPr>
            <w:pStyle w:val="aff"/>
          </w:pPr>
          <w:r>
            <w:t>Оглавление</w:t>
          </w:r>
        </w:p>
        <w:p w14:paraId="009C512D" w14:textId="213C6DE8" w:rsidR="000720D6" w:rsidRDefault="00D2131D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97707" w:history="1">
            <w:r w:rsidR="000720D6" w:rsidRPr="00826A1E">
              <w:rPr>
                <w:rStyle w:val="aff8"/>
                <w:noProof/>
              </w:rPr>
              <w:t>ВВЕДЕНИЕ</w:t>
            </w:r>
            <w:r w:rsidR="000720D6">
              <w:rPr>
                <w:noProof/>
                <w:webHidden/>
              </w:rPr>
              <w:tab/>
            </w:r>
            <w:r w:rsidR="000720D6">
              <w:rPr>
                <w:noProof/>
                <w:webHidden/>
              </w:rPr>
              <w:fldChar w:fldCharType="begin"/>
            </w:r>
            <w:r w:rsidR="000720D6">
              <w:rPr>
                <w:noProof/>
                <w:webHidden/>
              </w:rPr>
              <w:instrText xml:space="preserve"> PAGEREF _Toc231397707 \h </w:instrText>
            </w:r>
            <w:r w:rsidR="000720D6">
              <w:rPr>
                <w:noProof/>
                <w:webHidden/>
              </w:rPr>
            </w:r>
            <w:r w:rsidR="000720D6"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3</w:t>
            </w:r>
            <w:r w:rsidR="000720D6">
              <w:rPr>
                <w:noProof/>
                <w:webHidden/>
              </w:rPr>
              <w:fldChar w:fldCharType="end"/>
            </w:r>
          </w:hyperlink>
        </w:p>
        <w:p w14:paraId="07E2E5CC" w14:textId="1089624E" w:rsidR="000720D6" w:rsidRDefault="000720D6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08" w:history="1">
            <w:r w:rsidRPr="00826A1E">
              <w:rPr>
                <w:rStyle w:val="aff8"/>
                <w:noProof/>
              </w:rPr>
              <w:t>1. ЦЕЛИ И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66A4D" w14:textId="19E35B60" w:rsidR="000720D6" w:rsidRDefault="000720D6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09" w:history="1">
            <w:r w:rsidRPr="00826A1E">
              <w:rPr>
                <w:rStyle w:val="aff8"/>
                <w:noProof/>
              </w:rPr>
              <w:t>2.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8CADF" w14:textId="0BB30D33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10" w:history="1">
            <w:r w:rsidRPr="00826A1E">
              <w:rPr>
                <w:rStyle w:val="aff8"/>
                <w:noProof/>
              </w:rPr>
              <w:t>2.1. Серверная часть IoT-системы мониторинга здоровья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BCCB9" w14:textId="0B6CB0FE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11" w:history="1">
            <w:r w:rsidRPr="00826A1E">
              <w:rPr>
                <w:rStyle w:val="aff8"/>
                <w:noProof/>
              </w:rPr>
              <w:t>2.2. REST API и передача измерений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9D99A" w14:textId="0DC6C7EC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12" w:history="1">
            <w:r w:rsidRPr="00826A1E">
              <w:rPr>
                <w:rStyle w:val="aff8"/>
                <w:noProof/>
              </w:rPr>
              <w:t>2.3. WebSocket для обновления интерфейса в реальном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DE7A6" w14:textId="2AC341A2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13" w:history="1">
            <w:r w:rsidRPr="00826A1E">
              <w:rPr>
                <w:rStyle w:val="aff8"/>
                <w:noProof/>
              </w:rPr>
              <w:t>2.4. UDP broadcast для автоматического обнаружения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CAB24" w14:textId="31BAD77A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14" w:history="1">
            <w:r w:rsidRPr="00826A1E">
              <w:rPr>
                <w:rStyle w:val="aff8"/>
                <w:noProof/>
              </w:rPr>
              <w:t xml:space="preserve">2.5. </w:t>
            </w:r>
            <w:r w:rsidRPr="00826A1E">
              <w:rPr>
                <w:rStyle w:val="aff8"/>
                <w:noProof/>
                <w:lang w:val="en-US"/>
              </w:rPr>
              <w:t xml:space="preserve">WiFi provisioning </w:t>
            </w:r>
            <w:r w:rsidRPr="00826A1E">
              <w:rPr>
                <w:rStyle w:val="aff8"/>
                <w:noProof/>
              </w:rPr>
              <w:t xml:space="preserve">на </w:t>
            </w:r>
            <w:r w:rsidRPr="00826A1E">
              <w:rPr>
                <w:rStyle w:val="aff8"/>
                <w:noProof/>
                <w:lang w:val="en-US"/>
              </w:rPr>
              <w:t>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E43C5" w14:textId="7804B4C6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15" w:history="1">
            <w:r w:rsidRPr="00826A1E">
              <w:rPr>
                <w:rStyle w:val="aff8"/>
                <w:noProof/>
              </w:rPr>
              <w:t>2.6. Совместная работа BLE и WiFi на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A9F2D" w14:textId="4D6B1439" w:rsidR="000720D6" w:rsidRDefault="000720D6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16" w:history="1">
            <w:r w:rsidRPr="00826A1E">
              <w:rPr>
                <w:rStyle w:val="aff8"/>
                <w:noProof/>
              </w:rPr>
              <w:t>3.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9848D" w14:textId="60D53D32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17" w:history="1">
            <w:r w:rsidRPr="00826A1E">
              <w:rPr>
                <w:rStyle w:val="aff8"/>
                <w:noProof/>
              </w:rPr>
              <w:t>3.1. Общая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CACB" w14:textId="7007E8BF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18" w:history="1">
            <w:r w:rsidRPr="00826A1E">
              <w:rPr>
                <w:rStyle w:val="aff8"/>
                <w:noProof/>
              </w:rPr>
              <w:t>3.2. Реализация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6C913" w14:textId="0A1D2BD5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19" w:history="1">
            <w:r w:rsidRPr="00826A1E">
              <w:rPr>
                <w:rStyle w:val="aff8"/>
                <w:noProof/>
              </w:rPr>
              <w:t>3.3. Реализация WiFi provisioning на хабе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CDD81" w14:textId="286B8D02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20" w:history="1">
            <w:r w:rsidRPr="00826A1E">
              <w:rPr>
                <w:rStyle w:val="aff8"/>
                <w:noProof/>
              </w:rPr>
              <w:t>3.4. Очередь измерений и хранение на SD-карте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A8496" w14:textId="36FBA7A9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21" w:history="1">
            <w:r w:rsidRPr="00826A1E">
              <w:rPr>
                <w:rStyle w:val="aff8"/>
                <w:noProof/>
              </w:rPr>
              <w:t>3.5. Веб-интерфейс и WebSocket-обновления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D6FD2" w14:textId="32917B50" w:rsidR="000720D6" w:rsidRDefault="000720D6">
          <w:pPr>
            <w:pStyle w:val="2e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22" w:history="1">
            <w:r w:rsidRPr="00826A1E">
              <w:rPr>
                <w:rStyle w:val="aff8"/>
                <w:noProof/>
              </w:rPr>
              <w:t>3.6. Тестирование и отладка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7928B" w14:textId="0360C7D6" w:rsidR="000720D6" w:rsidRDefault="000720D6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23" w:history="1">
            <w:r w:rsidRPr="00826A1E">
              <w:rPr>
                <w:rStyle w:val="aff8"/>
                <w:noProof/>
              </w:rPr>
              <w:t>4.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DD4BB" w14:textId="3283C5C2" w:rsidR="000720D6" w:rsidRDefault="000720D6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24" w:history="1">
            <w:r w:rsidRPr="00826A1E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6FBE7" w14:textId="1DF4ED1A" w:rsidR="000720D6" w:rsidRDefault="000720D6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25" w:history="1">
            <w:r w:rsidRPr="00826A1E">
              <w:rPr>
                <w:rStyle w:val="aff8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A8B08" w14:textId="14A39EAA" w:rsidR="000720D6" w:rsidRDefault="000720D6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397726" w:history="1">
            <w:r w:rsidRPr="00826A1E">
              <w:rPr>
                <w:rStyle w:val="aff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62B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04DF5" w14:textId="77777777" w:rsidR="00662D54" w:rsidRDefault="00D2131D" w:rsidP="00662D54">
          <w:pPr>
            <w:ind w:firstLine="0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49926895" w14:textId="3A0B61D5" w:rsidR="00AD3BF9" w:rsidRPr="00662D54" w:rsidRDefault="00000000" w:rsidP="00662D54">
      <w:pPr>
        <w:pStyle w:val="1"/>
      </w:pPr>
      <w:bookmarkStart w:id="0" w:name="_Toc231397707"/>
      <w:r w:rsidRPr="00E57655">
        <w:lastRenderedPageBreak/>
        <w:t>ВВЕДЕНИЕ</w:t>
      </w:r>
      <w:bookmarkEnd w:id="0"/>
      <w:r w:rsidR="00E57655">
        <w:br/>
      </w:r>
    </w:p>
    <w:p w14:paraId="10C2E6FC" w14:textId="77777777" w:rsidR="00AD3BF9" w:rsidRPr="004F0E27" w:rsidRDefault="00000000" w:rsidP="009632BD">
      <w:r w:rsidRPr="004F0E27">
        <w:t xml:space="preserve">В предыдущем семестре была разработана базовая аппаратно-программная часть системы мониторинга здоровья: </w:t>
      </w:r>
      <w:r>
        <w:t>BLE</w:t>
      </w:r>
      <w:r w:rsidRPr="004F0E27">
        <w:t xml:space="preserve">-датчик давления на базе </w:t>
      </w:r>
      <w:r>
        <w:t>ESP</w:t>
      </w:r>
      <w:r w:rsidRPr="004F0E27">
        <w:t xml:space="preserve">32, центральный хаб для приема измерений и сохранение данных на </w:t>
      </w:r>
      <w:r>
        <w:t>SD</w:t>
      </w:r>
      <w:r w:rsidRPr="004F0E27">
        <w:t>-карту. Такая архитектура позволила подтвердить работоспособность выбранного подхода, однако для практического применения системы требовалось расширить ее возможностями сетевой передачи, централизованного хранения и удобного просмотра результатов.</w:t>
      </w:r>
    </w:p>
    <w:p w14:paraId="202416A2" w14:textId="77777777" w:rsidR="00AD3BF9" w:rsidRPr="004F0E27" w:rsidRDefault="00000000" w:rsidP="009632BD">
      <w:r w:rsidRPr="004F0E27">
        <w:t xml:space="preserve">В рамках данного семестра работа была направлена на развитие системы в сторону полноценной </w:t>
      </w:r>
      <w:r>
        <w:t>IoT</w:t>
      </w:r>
      <w:r w:rsidRPr="004F0E27">
        <w:t xml:space="preserve">-инфраструктуры. Основной задачей стало создание серверной части, которая принимает измерения от </w:t>
      </w:r>
      <w:r>
        <w:t>ESP</w:t>
      </w:r>
      <w:r w:rsidRPr="004F0E27">
        <w:t xml:space="preserve">32-хаба, сохраняет их в базе данных и предоставляет веб-интерфейс для просмотра истории измерений, таблиц и графиков. Дополнительно была реализована автоматическая настройка </w:t>
      </w:r>
      <w:proofErr w:type="spellStart"/>
      <w:r>
        <w:t>WiFi</w:t>
      </w:r>
      <w:proofErr w:type="spellEnd"/>
      <w:r w:rsidRPr="004F0E27">
        <w:t xml:space="preserve"> на хабе, чтобы устройство можно было использовать без ручного изменения файла конфигурации.</w:t>
      </w:r>
    </w:p>
    <w:p w14:paraId="23850A76" w14:textId="77777777" w:rsidR="00AD3BF9" w:rsidRDefault="00000000" w:rsidP="009632BD">
      <w:r w:rsidRPr="004F0E27">
        <w:t xml:space="preserve">Отдельное внимание было уделено устойчивости передачи данных. В реальных условиях </w:t>
      </w:r>
      <w:proofErr w:type="spellStart"/>
      <w:r>
        <w:t>WiFi</w:t>
      </w:r>
      <w:proofErr w:type="spellEnd"/>
      <w:r w:rsidRPr="004F0E27">
        <w:t xml:space="preserve">-сеть или сервер могут быть временно недоступны, поэтому хаб должен сохранять полученные </w:t>
      </w:r>
      <w:r>
        <w:t>BLE</w:t>
      </w:r>
      <w:r w:rsidRPr="004F0E27">
        <w:t xml:space="preserve">-измерения на </w:t>
      </w:r>
      <w:r>
        <w:t>SD</w:t>
      </w:r>
      <w:r w:rsidRPr="004F0E27">
        <w:t xml:space="preserve">-карту и отправлять их позже. Также была исследована совместная работа </w:t>
      </w:r>
      <w:r>
        <w:t>BLE</w:t>
      </w:r>
      <w:r w:rsidRPr="004F0E27">
        <w:t xml:space="preserve"> и </w:t>
      </w:r>
      <w:proofErr w:type="spellStart"/>
      <w:r>
        <w:t>WiFi</w:t>
      </w:r>
      <w:proofErr w:type="spellEnd"/>
      <w:r w:rsidRPr="004F0E27">
        <w:t xml:space="preserve"> на </w:t>
      </w:r>
      <w:r>
        <w:t>ESP</w:t>
      </w:r>
      <w:r w:rsidRPr="004F0E27">
        <w:t>32, так как оба интерфейса используют общий радиомодуль и оказывают влияние на доступную память устройства.</w:t>
      </w:r>
    </w:p>
    <w:p w14:paraId="24F34C88" w14:textId="77777777" w:rsidR="00E57655" w:rsidRDefault="00E57655" w:rsidP="009632BD"/>
    <w:p w14:paraId="39A29764" w14:textId="77777777" w:rsidR="00E57655" w:rsidRPr="004F0E27" w:rsidRDefault="00E57655" w:rsidP="00662D54">
      <w:pPr>
        <w:ind w:firstLine="0"/>
      </w:pPr>
    </w:p>
    <w:p w14:paraId="41EF20E4" w14:textId="4910C00A" w:rsidR="00AD3BF9" w:rsidRDefault="00E57655" w:rsidP="00ED6E55">
      <w:pPr>
        <w:pStyle w:val="1"/>
      </w:pPr>
      <w:bookmarkStart w:id="1" w:name="_Toc231397708"/>
      <w:r>
        <w:lastRenderedPageBreak/>
        <w:t xml:space="preserve">1. </w:t>
      </w:r>
      <w:r w:rsidR="00000000" w:rsidRPr="004F0E27">
        <w:t>ЦЕЛИ И ЗАДАЧИ ПРАКТИКИ</w:t>
      </w:r>
      <w:bookmarkEnd w:id="1"/>
    </w:p>
    <w:p w14:paraId="5928B027" w14:textId="77777777" w:rsidR="00E57655" w:rsidRPr="00E57655" w:rsidRDefault="00E57655" w:rsidP="009632BD"/>
    <w:p w14:paraId="0DCDA45F" w14:textId="77777777" w:rsidR="00AD3BF9" w:rsidRPr="004F0E27" w:rsidRDefault="00000000" w:rsidP="009632BD">
      <w:r w:rsidRPr="00E57655">
        <w:rPr>
          <w:b/>
          <w:bCs/>
        </w:rPr>
        <w:t>Цель практики:</w:t>
      </w:r>
      <w:r w:rsidRPr="004F0E27">
        <w:t xml:space="preserve"> развитие системы мониторинга здоровья на базе </w:t>
      </w:r>
      <w:r>
        <w:t>ESP</w:t>
      </w:r>
      <w:r w:rsidRPr="004F0E27">
        <w:t xml:space="preserve">32 путем добавления серверной части, веб-интерфейса, автоматической настройки </w:t>
      </w:r>
      <w:proofErr w:type="spellStart"/>
      <w:r>
        <w:t>WiFi</w:t>
      </w:r>
      <w:proofErr w:type="spellEnd"/>
      <w:r w:rsidRPr="004F0E27">
        <w:t xml:space="preserve"> и надежной передачи измерений от </w:t>
      </w:r>
      <w:r>
        <w:t>BLE</w:t>
      </w:r>
      <w:r w:rsidRPr="004F0E27">
        <w:t xml:space="preserve">-датчика </w:t>
      </w:r>
      <w:r w:rsidRPr="00E57655">
        <w:t>через центральный хаб.</w:t>
      </w:r>
    </w:p>
    <w:p w14:paraId="25278650" w14:textId="3A14B398" w:rsidR="00AD3BF9" w:rsidRPr="00ED6E55" w:rsidRDefault="00E57655" w:rsidP="009632BD">
      <w:pPr>
        <w:rPr>
          <w:b/>
          <w:bCs/>
        </w:rPr>
      </w:pPr>
      <w:r w:rsidRPr="00ED6E55">
        <w:rPr>
          <w:b/>
          <w:bCs/>
        </w:rPr>
        <w:t>Задачи практики</w:t>
      </w:r>
      <w:r w:rsidR="00000000" w:rsidRPr="00ED6E55">
        <w:rPr>
          <w:b/>
          <w:bCs/>
        </w:rPr>
        <w:t>:</w:t>
      </w:r>
    </w:p>
    <w:p w14:paraId="78586E92" w14:textId="77777777" w:rsidR="00AD3BF9" w:rsidRPr="004F0E27" w:rsidRDefault="00000000" w:rsidP="009632BD">
      <w:r w:rsidRPr="004F0E27">
        <w:t>1. проан</w:t>
      </w:r>
      <w:r w:rsidRPr="00E57655">
        <w:t>ализи</w:t>
      </w:r>
      <w:r w:rsidRPr="004F0E27">
        <w:t xml:space="preserve">ровать существующую реализацию </w:t>
      </w:r>
      <w:r>
        <w:t>BLE</w:t>
      </w:r>
      <w:r w:rsidRPr="004F0E27">
        <w:t xml:space="preserve">-датчика и центрального </w:t>
      </w:r>
      <w:r>
        <w:t>ESP</w:t>
      </w:r>
      <w:r w:rsidRPr="004F0E27">
        <w:t>32-хаба;</w:t>
      </w:r>
    </w:p>
    <w:p w14:paraId="7396CA20" w14:textId="77777777" w:rsidR="00AD3BF9" w:rsidRPr="004F0E27" w:rsidRDefault="00000000" w:rsidP="009632BD">
      <w:r w:rsidRPr="004F0E27">
        <w:t xml:space="preserve">2. разработать серверную часть на </w:t>
      </w:r>
      <w:r>
        <w:t>ASP</w:t>
      </w:r>
      <w:r w:rsidRPr="004F0E27">
        <w:t>.</w:t>
      </w:r>
      <w:r>
        <w:t>NET</w:t>
      </w:r>
      <w:r w:rsidRPr="004F0E27">
        <w:t xml:space="preserve"> </w:t>
      </w:r>
      <w:r>
        <w:t>Core</w:t>
      </w:r>
      <w:r w:rsidRPr="004F0E27">
        <w:t xml:space="preserve"> для приема и хранения измерений;</w:t>
      </w:r>
    </w:p>
    <w:p w14:paraId="7AD52DD3" w14:textId="77777777" w:rsidR="00AD3BF9" w:rsidRPr="004F0E27" w:rsidRDefault="00000000" w:rsidP="009632BD">
      <w:r w:rsidRPr="004F0E27">
        <w:t xml:space="preserve">3. реализовать </w:t>
      </w:r>
      <w:r>
        <w:t>API</w:t>
      </w:r>
      <w:r w:rsidRPr="004F0E27">
        <w:t xml:space="preserve"> для передачи данных с хаба на сервер;</w:t>
      </w:r>
    </w:p>
    <w:p w14:paraId="5F4BEFC3" w14:textId="77777777" w:rsidR="00AD3BF9" w:rsidRPr="004F0E27" w:rsidRDefault="00000000" w:rsidP="009632BD">
      <w:r w:rsidRPr="004F0E27">
        <w:t xml:space="preserve">4. настроить автоматическое обнаружение сервера в локальной сети через </w:t>
      </w:r>
      <w:r>
        <w:t>UDP</w:t>
      </w:r>
      <w:r w:rsidRPr="004F0E27">
        <w:t xml:space="preserve"> </w:t>
      </w:r>
      <w:r>
        <w:t>broadcast</w:t>
      </w:r>
      <w:r w:rsidRPr="004F0E27">
        <w:t>;</w:t>
      </w:r>
    </w:p>
    <w:p w14:paraId="7F39EC45" w14:textId="77777777" w:rsidR="00AD3BF9" w:rsidRPr="004F0E27" w:rsidRDefault="00000000" w:rsidP="009632BD">
      <w:r w:rsidRPr="004F0E27">
        <w:t>5. исключить ручное указание адреса сервера в конфигурации хаба;</w:t>
      </w:r>
    </w:p>
    <w:p w14:paraId="6C2A0A80" w14:textId="77777777" w:rsidR="00AD3BF9" w:rsidRPr="004F0E27" w:rsidRDefault="00000000" w:rsidP="009632BD">
      <w:r w:rsidRPr="004F0E27">
        <w:t xml:space="preserve">6. реализовать </w:t>
      </w:r>
      <w:proofErr w:type="spellStart"/>
      <w:r>
        <w:t>WiFi</w:t>
      </w:r>
      <w:proofErr w:type="spellEnd"/>
      <w:r w:rsidRPr="004F0E27">
        <w:t xml:space="preserve"> </w:t>
      </w:r>
      <w:r>
        <w:t>provisioning</w:t>
      </w:r>
      <w:r w:rsidRPr="004F0E27">
        <w:t xml:space="preserve"> на </w:t>
      </w:r>
      <w:r>
        <w:t>ESP</w:t>
      </w:r>
      <w:r w:rsidRPr="004F0E27">
        <w:t xml:space="preserve">32 с вводом </w:t>
      </w:r>
      <w:r>
        <w:t>SSID</w:t>
      </w:r>
      <w:r w:rsidRPr="004F0E27">
        <w:t xml:space="preserve"> и пароля через встроенный веб-сервер;</w:t>
      </w:r>
    </w:p>
    <w:p w14:paraId="23E1BF05" w14:textId="77777777" w:rsidR="00AD3BF9" w:rsidRPr="004F0E27" w:rsidRDefault="00000000" w:rsidP="009632BD">
      <w:r w:rsidRPr="004F0E27">
        <w:t xml:space="preserve">7. добавить сохранение </w:t>
      </w:r>
      <w:proofErr w:type="spellStart"/>
      <w:r>
        <w:t>WiFi</w:t>
      </w:r>
      <w:proofErr w:type="spellEnd"/>
      <w:r w:rsidRPr="004F0E27">
        <w:t xml:space="preserve">-настроек во внутреннюю память </w:t>
      </w:r>
      <w:r>
        <w:t>ESP</w:t>
      </w:r>
      <w:r w:rsidRPr="004F0E27">
        <w:t xml:space="preserve">32 и сброс конфигурации через кнопку </w:t>
      </w:r>
      <w:r>
        <w:t>BOOT</w:t>
      </w:r>
      <w:r w:rsidRPr="004F0E27">
        <w:t>;</w:t>
      </w:r>
    </w:p>
    <w:p w14:paraId="2669F9A9" w14:textId="77777777" w:rsidR="00AD3BF9" w:rsidRPr="004F0E27" w:rsidRDefault="00000000" w:rsidP="009632BD">
      <w:r w:rsidRPr="004F0E27">
        <w:t xml:space="preserve">8. исследовать и доработать совместную работу </w:t>
      </w:r>
      <w:r>
        <w:t>BLE</w:t>
      </w:r>
      <w:r w:rsidRPr="004F0E27">
        <w:t xml:space="preserve"> и </w:t>
      </w:r>
      <w:proofErr w:type="spellStart"/>
      <w:r>
        <w:t>WiFi</w:t>
      </w:r>
      <w:proofErr w:type="spellEnd"/>
      <w:r w:rsidRPr="004F0E27">
        <w:t xml:space="preserve"> на </w:t>
      </w:r>
      <w:r>
        <w:t>ESP</w:t>
      </w:r>
      <w:r w:rsidRPr="004F0E27">
        <w:t>32;</w:t>
      </w:r>
    </w:p>
    <w:p w14:paraId="4A9B8FE0" w14:textId="77777777" w:rsidR="00AD3BF9" w:rsidRPr="004F0E27" w:rsidRDefault="00000000" w:rsidP="009632BD">
      <w:r w:rsidRPr="004F0E27">
        <w:t xml:space="preserve">9. реализовать сохранение измерений на </w:t>
      </w:r>
      <w:r>
        <w:t>SD</w:t>
      </w:r>
      <w:r w:rsidRPr="004F0E27">
        <w:t>-карту и очередь последующей отправки;</w:t>
      </w:r>
    </w:p>
    <w:p w14:paraId="4CEB6927" w14:textId="77777777" w:rsidR="00AD3BF9" w:rsidRPr="004F0E27" w:rsidRDefault="00000000" w:rsidP="009632BD">
      <w:r w:rsidRPr="004F0E27">
        <w:t>10. разработать веб-интерфейс для просмотра истории измерений, таблиц и графиков;</w:t>
      </w:r>
    </w:p>
    <w:p w14:paraId="7E2DE2C4" w14:textId="77777777" w:rsidR="00AD3BF9" w:rsidRPr="004F0E27" w:rsidRDefault="00000000" w:rsidP="009632BD">
      <w:r w:rsidRPr="004F0E27">
        <w:lastRenderedPageBreak/>
        <w:t xml:space="preserve">11. настроить </w:t>
      </w:r>
      <w:r>
        <w:t>WebSocket</w:t>
      </w:r>
      <w:r w:rsidRPr="004F0E27">
        <w:t>-обновления для отображения новых измерений без ручного обновления страницы;</w:t>
      </w:r>
    </w:p>
    <w:p w14:paraId="41618518" w14:textId="77777777" w:rsidR="00AD3BF9" w:rsidRDefault="00000000" w:rsidP="009632BD">
      <w:r w:rsidRPr="004F0E27">
        <w:t xml:space="preserve">12. провести тестирование полного цикла передачи данных от </w:t>
      </w:r>
      <w:r>
        <w:t>BLE</w:t>
      </w:r>
      <w:r w:rsidRPr="004F0E27">
        <w:t>-датчика до отображения результатов на сайте.</w:t>
      </w:r>
    </w:p>
    <w:p w14:paraId="75FB50FA" w14:textId="77777777" w:rsidR="006C4D5B" w:rsidRDefault="006C4D5B" w:rsidP="009632BD"/>
    <w:p w14:paraId="268D8D6E" w14:textId="77777777" w:rsidR="006C4D5B" w:rsidRDefault="006C4D5B" w:rsidP="009632BD"/>
    <w:p w14:paraId="486083A3" w14:textId="77777777" w:rsidR="006C4D5B" w:rsidRDefault="006C4D5B" w:rsidP="009632BD"/>
    <w:p w14:paraId="50FDB821" w14:textId="77777777" w:rsidR="006C4D5B" w:rsidRDefault="006C4D5B" w:rsidP="009632BD"/>
    <w:p w14:paraId="4576A651" w14:textId="77777777" w:rsidR="006C4D5B" w:rsidRDefault="006C4D5B" w:rsidP="009632BD"/>
    <w:p w14:paraId="24A8EA4D" w14:textId="77777777" w:rsidR="006C4D5B" w:rsidRDefault="006C4D5B" w:rsidP="009632BD"/>
    <w:p w14:paraId="21AC15CF" w14:textId="77777777" w:rsidR="006C4D5B" w:rsidRDefault="006C4D5B" w:rsidP="009632BD"/>
    <w:p w14:paraId="22E6DA9E" w14:textId="77777777" w:rsidR="006C4D5B" w:rsidRDefault="006C4D5B" w:rsidP="009632BD"/>
    <w:p w14:paraId="5DFFFD32" w14:textId="77777777" w:rsidR="006C4D5B" w:rsidRDefault="006C4D5B" w:rsidP="009632BD"/>
    <w:p w14:paraId="06AC0501" w14:textId="77777777" w:rsidR="006C4D5B" w:rsidRDefault="006C4D5B" w:rsidP="009632BD"/>
    <w:p w14:paraId="4CE621C3" w14:textId="77777777" w:rsidR="006C4D5B" w:rsidRDefault="006C4D5B" w:rsidP="009632BD"/>
    <w:p w14:paraId="1F984755" w14:textId="77777777" w:rsidR="006C4D5B" w:rsidRDefault="006C4D5B" w:rsidP="009632BD"/>
    <w:p w14:paraId="6F5193F3" w14:textId="77777777" w:rsidR="006C4D5B" w:rsidRDefault="006C4D5B" w:rsidP="009632BD"/>
    <w:p w14:paraId="1EB5B531" w14:textId="77777777" w:rsidR="006C4D5B" w:rsidRDefault="006C4D5B" w:rsidP="009632BD"/>
    <w:p w14:paraId="5626E63C" w14:textId="77777777" w:rsidR="006C4D5B" w:rsidRPr="004F0E27" w:rsidRDefault="006C4D5B" w:rsidP="009632BD"/>
    <w:p w14:paraId="417F71D1" w14:textId="77777777" w:rsidR="00AD3BF9" w:rsidRPr="00ED6E55" w:rsidRDefault="00000000" w:rsidP="00ED6E55">
      <w:pPr>
        <w:pStyle w:val="1"/>
      </w:pPr>
      <w:bookmarkStart w:id="2" w:name="_Toc231397709"/>
      <w:r w:rsidRPr="00ED6E55">
        <w:lastRenderedPageBreak/>
        <w:t>2. ТЕОРЕТИЧЕСКАЯ ЧАСТЬ</w:t>
      </w:r>
      <w:bookmarkEnd w:id="2"/>
    </w:p>
    <w:p w14:paraId="674EAA4C" w14:textId="77777777" w:rsidR="00E57655" w:rsidRPr="00E57655" w:rsidRDefault="00E57655" w:rsidP="009632BD"/>
    <w:p w14:paraId="513E3072" w14:textId="77777777" w:rsidR="00AD3BF9" w:rsidRPr="00ED6E55" w:rsidRDefault="00000000" w:rsidP="00ED6E55">
      <w:pPr>
        <w:pStyle w:val="21"/>
      </w:pPr>
      <w:bookmarkStart w:id="3" w:name="_Toc231397710"/>
      <w:r w:rsidRPr="00ED6E55">
        <w:t xml:space="preserve">2.1. Серверная часть </w:t>
      </w:r>
      <w:proofErr w:type="spellStart"/>
      <w:r w:rsidRPr="00ED6E55">
        <w:t>IoT</w:t>
      </w:r>
      <w:proofErr w:type="spellEnd"/>
      <w:r w:rsidRPr="00ED6E55">
        <w:t>-системы мониторинга здоровья</w:t>
      </w:r>
      <w:bookmarkEnd w:id="3"/>
    </w:p>
    <w:p w14:paraId="13BDFF40" w14:textId="77777777" w:rsidR="00E57655" w:rsidRPr="00E57655" w:rsidRDefault="00E57655" w:rsidP="009632BD"/>
    <w:p w14:paraId="2A003496" w14:textId="77777777" w:rsidR="005E45D9" w:rsidRPr="005E45D9" w:rsidRDefault="005E45D9" w:rsidP="005E45D9">
      <w:r w:rsidRPr="005E45D9">
        <w:t>В системах интернета вещей серверная часть выполняет роль центрального узла, который принимает данные от устройств, сохраняет их, обрабатывает и предоставляет пользователю удобный доступ к результатам. В рамках разрабатываемой системы сервер необходим для того, чтобы ESP32-хаб не был конечной точкой хранения данных, а мог передавать измерения в централизованное приложение. Это позволяет просматривать историю измерений с любого устройства в локальной сети, строить графики, анализировать динамику показателей и в дальнейшем расширять систему новыми датчиками.</w:t>
      </w:r>
    </w:p>
    <w:p w14:paraId="64EE36FB" w14:textId="77777777" w:rsidR="005E45D9" w:rsidRPr="005E45D9" w:rsidRDefault="005E45D9" w:rsidP="005E45D9">
      <w:r w:rsidRPr="005E45D9">
        <w:t xml:space="preserve">Для реализации серверной части была выбрана платформа ASP.NET Core. Она позволяет разрабатывать веб-приложения, REST API и </w:t>
      </w:r>
      <w:proofErr w:type="spellStart"/>
      <w:r w:rsidRPr="005E45D9">
        <w:t>WebSocket</w:t>
      </w:r>
      <w:proofErr w:type="spellEnd"/>
      <w:r w:rsidRPr="005E45D9">
        <w:t xml:space="preserve">-сервисы в рамках одного проекта. ASP.NET Core хорошо подходит для локального сервера медицинской </w:t>
      </w:r>
      <w:proofErr w:type="spellStart"/>
      <w:r w:rsidRPr="005E45D9">
        <w:t>IoT</w:t>
      </w:r>
      <w:proofErr w:type="spellEnd"/>
      <w:r w:rsidRPr="005E45D9">
        <w:t xml:space="preserve">-системы, так как поддерживает маршрутизацию HTTP-запросов, работу со статическими файлами веб-интерфейса, подключение базы данных и фоновую отправку служебных сообщений, например UDP </w:t>
      </w:r>
      <w:proofErr w:type="spellStart"/>
      <w:r w:rsidRPr="005E45D9">
        <w:t>broadcast</w:t>
      </w:r>
      <w:proofErr w:type="spellEnd"/>
      <w:r w:rsidRPr="005E45D9">
        <w:t xml:space="preserve"> для обнаружения сервера.</w:t>
      </w:r>
    </w:p>
    <w:p w14:paraId="7A87B0AB" w14:textId="4964A4C3" w:rsidR="00ED6E55" w:rsidRDefault="005E45D9" w:rsidP="005E45D9">
      <w:r w:rsidRPr="005E45D9">
        <w:t xml:space="preserve">В разработанной системе сервер выполняет несколько основных функций. Во-первых, он принимает измерения давления от ESP32-хаба. Во-вторых, сохраняет метаданные измерений в базе данных </w:t>
      </w:r>
      <w:proofErr w:type="spellStart"/>
      <w:r w:rsidRPr="005E45D9">
        <w:t>PostgreSQL</w:t>
      </w:r>
      <w:proofErr w:type="spellEnd"/>
      <w:r w:rsidRPr="005E45D9">
        <w:t xml:space="preserve">. К таким метаданным относятся идентификатор измерения, устройство, тип датчика, единица измерения, частота дискретизации, количество полученных значений, время начала и завершения измерения. В-третьих, сервер хранит сами массивы </w:t>
      </w:r>
      <w:r w:rsidRPr="005E45D9">
        <w:lastRenderedPageBreak/>
        <w:t xml:space="preserve">измерений в бинарных файлах формата float32 </w:t>
      </w:r>
      <w:proofErr w:type="spellStart"/>
      <w:r w:rsidRPr="005E45D9">
        <w:t>little-endian</w:t>
      </w:r>
      <w:proofErr w:type="spellEnd"/>
      <w:r w:rsidRPr="005E45D9">
        <w:t>. Такой подход уменьшает нагрузку на базу данных и позволяет эффективно работать с большими массивами числовых данных.</w:t>
      </w:r>
    </w:p>
    <w:p w14:paraId="64F3168E" w14:textId="77777777" w:rsidR="00ED6E55" w:rsidRPr="004F0E27" w:rsidRDefault="00ED6E55" w:rsidP="009632BD"/>
    <w:p w14:paraId="77BA20D4" w14:textId="5ECFB510" w:rsidR="00AD3BF9" w:rsidRDefault="00000000" w:rsidP="00ED6E55">
      <w:pPr>
        <w:pStyle w:val="21"/>
      </w:pPr>
      <w:bookmarkStart w:id="4" w:name="_Toc231397711"/>
      <w:r w:rsidRPr="004F0E27">
        <w:t xml:space="preserve">2.2. </w:t>
      </w:r>
      <w:r w:rsidR="005E45D9" w:rsidRPr="005E45D9">
        <w:t>REST API и передача измерений</w:t>
      </w:r>
      <w:bookmarkEnd w:id="4"/>
    </w:p>
    <w:p w14:paraId="7473E4B7" w14:textId="77777777" w:rsidR="00E57655" w:rsidRPr="00E57655" w:rsidRDefault="00E57655" w:rsidP="009632BD"/>
    <w:p w14:paraId="3BAF2913" w14:textId="77777777" w:rsidR="005E45D9" w:rsidRPr="005E45D9" w:rsidRDefault="005E45D9" w:rsidP="005E45D9">
      <w:r w:rsidRPr="005E45D9">
        <w:t>Для обмена данными между ESP32-хабом и сервером используется REST API. REST API представляет собой набор HTTP-маршрутов, через которые клиентское устройство может отправлять или получать данные. В данной системе клиентом является ESP32-хаб, а сервер принимает запросы и сохраняет измерения. Использование HTTP удобно тем, что этот протокол широко поддерживается, хорошо отлаживается и может быть протестирован не только с ESP32, но и с компьютера.</w:t>
      </w:r>
    </w:p>
    <w:p w14:paraId="295A7171" w14:textId="77777777" w:rsidR="00EB18F3" w:rsidRPr="00EB18F3" w:rsidRDefault="00EB18F3" w:rsidP="00EB18F3">
      <w:r w:rsidRPr="00EB18F3">
        <w:t>На этапе разработки передача измерений была разделена на несколько этапов: создание измерения, отправка частей массива и завершение передачи. Для этого в серверной части были реализованы маршруты /api/ingest/start, /api/ingest/chunk и /api/ingest/complete. Такая схема удобна для больших данных, так как позволяет разбивать массив значений на несколько небольших фрагментов. Однако при работе с ESP32 важно учитывать ограничения оперативной памяти и сетевых ресурсов: каждый HTTP-запрос создает дополнительную нагрузку.</w:t>
      </w:r>
    </w:p>
    <w:p w14:paraId="0DBECD6D" w14:textId="77777777" w:rsidR="00EB18F3" w:rsidRPr="00EB18F3" w:rsidRDefault="00EB18F3" w:rsidP="00EB18F3">
      <w:r w:rsidRPr="00EB18F3">
        <w:t xml:space="preserve">В итоговой логике ESP32-хаба используется </w:t>
      </w:r>
      <w:proofErr w:type="spellStart"/>
      <w:r w:rsidRPr="00EB18F3">
        <w:t>endpoint</w:t>
      </w:r>
      <w:proofErr w:type="spellEnd"/>
      <w:r w:rsidRPr="00EB18F3">
        <w:t> /</w:t>
      </w:r>
      <w:proofErr w:type="spellStart"/>
      <w:r w:rsidRPr="00EB18F3">
        <w:t>api</w:t>
      </w:r>
      <w:proofErr w:type="spellEnd"/>
      <w:r w:rsidRPr="00EB18F3">
        <w:t>/</w:t>
      </w:r>
      <w:proofErr w:type="spellStart"/>
      <w:r w:rsidRPr="00EB18F3">
        <w:t>ingest</w:t>
      </w:r>
      <w:proofErr w:type="spellEnd"/>
      <w:r w:rsidRPr="00EB18F3">
        <w:t>/</w:t>
      </w:r>
      <w:proofErr w:type="spellStart"/>
      <w:r w:rsidRPr="00EB18F3">
        <w:t>measurement</w:t>
      </w:r>
      <w:proofErr w:type="spellEnd"/>
      <w:r w:rsidRPr="00EB18F3">
        <w:t xml:space="preserve">, позволяющий отправить измерение одним HTTP-запросом. Хаб передает JSON-объект, содержащий идентификатор устройства, тип датчика, единицу измерения, частоту дискретизации и массив значений давления. Сервер принимает этот объект, проверяет корректность </w:t>
      </w:r>
      <w:r w:rsidRPr="00EB18F3">
        <w:lastRenderedPageBreak/>
        <w:t>данных, сохраняет массив измерений и создает запись в базе данных. После успешной обработки сервер возвращает идентификатор измерения, по которому оно может быть найдено в истории.</w:t>
      </w:r>
    </w:p>
    <w:p w14:paraId="78BFF668" w14:textId="77777777" w:rsidR="00E57655" w:rsidRPr="004F0E27" w:rsidRDefault="00E57655" w:rsidP="009632BD"/>
    <w:p w14:paraId="748F0B7F" w14:textId="62CADAED" w:rsidR="00AD3BF9" w:rsidRDefault="00000000" w:rsidP="00ED6E55">
      <w:pPr>
        <w:pStyle w:val="21"/>
      </w:pPr>
      <w:bookmarkStart w:id="5" w:name="_Toc231397712"/>
      <w:r w:rsidRPr="004F0E27">
        <w:t xml:space="preserve">2.3. </w:t>
      </w:r>
      <w:proofErr w:type="spellStart"/>
      <w:r w:rsidR="005E45D9" w:rsidRPr="005E45D9">
        <w:t>WebSocket</w:t>
      </w:r>
      <w:proofErr w:type="spellEnd"/>
      <w:r w:rsidR="005E45D9" w:rsidRPr="005E45D9">
        <w:t xml:space="preserve"> для обновления интерфейса в реальном времени</w:t>
      </w:r>
      <w:bookmarkEnd w:id="5"/>
    </w:p>
    <w:p w14:paraId="48861AD6" w14:textId="77777777" w:rsidR="00E57655" w:rsidRPr="00E57655" w:rsidRDefault="00E57655" w:rsidP="009632BD"/>
    <w:p w14:paraId="6D8BED60" w14:textId="77777777" w:rsidR="00872046" w:rsidRPr="00872046" w:rsidRDefault="00872046" w:rsidP="00872046">
      <w:r w:rsidRPr="00872046">
        <w:t xml:space="preserve">Обычный REST API хорошо подходит для получения данных по запросу, но он не решает задачу мгновенного обновления интерфейса. Если использовать только HTTP-запросы, веб-странице пришлось бы постоянно опрашивать сервер, чтобы узнать, появились ли новые измерения. Такой подход называется </w:t>
      </w:r>
      <w:proofErr w:type="spellStart"/>
      <w:r w:rsidRPr="00872046">
        <w:t>polling</w:t>
      </w:r>
      <w:proofErr w:type="spellEnd"/>
      <w:r w:rsidRPr="00872046">
        <w:t xml:space="preserve"> и приводит к лишней нагрузке на сервер и сеть.</w:t>
      </w:r>
    </w:p>
    <w:p w14:paraId="2C1E5C76" w14:textId="77777777" w:rsidR="00872046" w:rsidRPr="00872046" w:rsidRDefault="00872046" w:rsidP="00872046">
      <w:r w:rsidRPr="00872046">
        <w:t xml:space="preserve">Для решения этой задачи в проекте используется </w:t>
      </w:r>
      <w:proofErr w:type="spellStart"/>
      <w:r w:rsidRPr="00872046">
        <w:t>WebSocket</w:t>
      </w:r>
      <w:proofErr w:type="spellEnd"/>
      <w:r w:rsidRPr="00872046">
        <w:t xml:space="preserve">. </w:t>
      </w:r>
      <w:proofErr w:type="spellStart"/>
      <w:r w:rsidRPr="00872046">
        <w:t>WebSocket</w:t>
      </w:r>
      <w:proofErr w:type="spellEnd"/>
      <w:r w:rsidRPr="00872046">
        <w:t xml:space="preserve"> — это протокол постоянного двустороннего соединения между браузером и сервером. После открытия соединения сервер может сам отправлять сообщения клиенту без ожидания нового HTTP-запроса. Это особенно удобно для систем мониторинга, где новые данные должны появляться на экране сразу после получения.</w:t>
      </w:r>
    </w:p>
    <w:p w14:paraId="23CDD397" w14:textId="77777777" w:rsidR="00872046" w:rsidRPr="00872046" w:rsidRDefault="00872046" w:rsidP="00872046">
      <w:r w:rsidRPr="00872046">
        <w:t xml:space="preserve">В разработанном веб-интерфейсе </w:t>
      </w:r>
      <w:proofErr w:type="spellStart"/>
      <w:r w:rsidRPr="00872046">
        <w:t>WebSocket</w:t>
      </w:r>
      <w:proofErr w:type="spellEnd"/>
      <w:r w:rsidRPr="00872046">
        <w:t xml:space="preserve"> используется для уведомления браузера о новых измерениях. Когда сервер получает и сохраняет данные от ESP32-хаба, он отправляет событие в подключенные клиенты. После этого веб-интерфейс автоматически добавляет новую запись в список измерений и может открыть соответствующую таблицу или график. Благодаря этому пользователю не нужно вручную обновлять страницу.</w:t>
      </w:r>
    </w:p>
    <w:p w14:paraId="0AAABD63" w14:textId="77777777" w:rsidR="00ED6E55" w:rsidRPr="004F0E27" w:rsidRDefault="00ED6E55" w:rsidP="009632BD"/>
    <w:p w14:paraId="3B86A02A" w14:textId="728AA953" w:rsidR="00AD3BF9" w:rsidRDefault="00000000" w:rsidP="00ED6E55">
      <w:pPr>
        <w:pStyle w:val="21"/>
      </w:pPr>
      <w:bookmarkStart w:id="6" w:name="_Toc231397713"/>
      <w:r w:rsidRPr="004F0E27">
        <w:lastRenderedPageBreak/>
        <w:t xml:space="preserve">2.4. </w:t>
      </w:r>
      <w:r w:rsidR="001E09F8" w:rsidRPr="001E09F8">
        <w:t xml:space="preserve">UDP </w:t>
      </w:r>
      <w:proofErr w:type="spellStart"/>
      <w:r w:rsidR="001E09F8" w:rsidRPr="001E09F8">
        <w:t>broadcast</w:t>
      </w:r>
      <w:proofErr w:type="spellEnd"/>
      <w:r w:rsidR="001E09F8" w:rsidRPr="001E09F8">
        <w:t xml:space="preserve"> для автоматического обнаружения сервера</w:t>
      </w:r>
      <w:bookmarkEnd w:id="6"/>
    </w:p>
    <w:p w14:paraId="44E3503E" w14:textId="77777777" w:rsidR="00E57655" w:rsidRPr="00E57655" w:rsidRDefault="00E57655" w:rsidP="009632BD"/>
    <w:p w14:paraId="492C1898" w14:textId="77777777" w:rsidR="001E09F8" w:rsidRPr="001E09F8" w:rsidRDefault="001E09F8" w:rsidP="001E09F8">
      <w:r w:rsidRPr="001E09F8">
        <w:t xml:space="preserve">Одной из проблем </w:t>
      </w:r>
      <w:proofErr w:type="spellStart"/>
      <w:r w:rsidRPr="001E09F8">
        <w:t>IoT</w:t>
      </w:r>
      <w:proofErr w:type="spellEnd"/>
      <w:r w:rsidRPr="001E09F8">
        <w:t xml:space="preserve">-систем является настройка адреса сервера. Если вручную прописывать IP-адрес сервера в прошивке ESP32, то при изменении сети или адреса компьютера устройство перестанет отправлять данные. Для устранения этой проблемы в системе используется механизм автоматического обнаружения сервера через UDP </w:t>
      </w:r>
      <w:proofErr w:type="spellStart"/>
      <w:r w:rsidRPr="001E09F8">
        <w:t>broadcast</w:t>
      </w:r>
      <w:proofErr w:type="spellEnd"/>
      <w:r w:rsidRPr="001E09F8">
        <w:t>.</w:t>
      </w:r>
    </w:p>
    <w:p w14:paraId="3BB85371" w14:textId="77777777" w:rsidR="001E09F8" w:rsidRPr="001E09F8" w:rsidRDefault="001E09F8" w:rsidP="001E09F8">
      <w:r w:rsidRPr="001E09F8">
        <w:t>UDP — это сетевой протокол, который позволяет отправлять короткие сообщения без установки постоянного соединения. В отличие от TCP, UDP не гарантирует доставку каждого пакета, но работает проще и быстрее. Для задачи обнаружения сервера это подходит, потому что сообщение можно отправлять периодически, и потеря одного пакета не является критичной.</w:t>
      </w:r>
    </w:p>
    <w:p w14:paraId="62A7E0A0" w14:textId="6DF8AC49" w:rsidR="001E09F8" w:rsidRDefault="00EB18F3" w:rsidP="009632BD">
      <w:proofErr w:type="spellStart"/>
      <w:r w:rsidRPr="00EB18F3">
        <w:t>Broadcast</w:t>
      </w:r>
      <w:proofErr w:type="spellEnd"/>
      <w:r w:rsidRPr="00EB18F3">
        <w:t xml:space="preserve"> означает отправку сообщения всем устройствам в локальной сети. В проекте ASP.NET Core сервер периодически отправляет UDP-сообщение на порт 50505, содержащее свой HTTP-адрес, например http://192.168.1.93:5000. ESP32-хаб после подключения к WiFi слушает этот UDP-порт и получает адрес серверной части. После этого хаб сохраняет найденный URL и использует его для отправки HTTP-запросов. Таким образом, адрес сервера больше не нужно указывать вручную в файле конфигурации.</w:t>
      </w:r>
    </w:p>
    <w:p w14:paraId="2A9EEFDC" w14:textId="77777777" w:rsidR="001E09F8" w:rsidRDefault="001E09F8" w:rsidP="001E09F8">
      <w:pPr>
        <w:pStyle w:val="21"/>
        <w:rPr>
          <w:lang w:val="en-US"/>
        </w:rPr>
      </w:pPr>
      <w:bookmarkStart w:id="7" w:name="_Toc231397714"/>
      <w:r>
        <w:t xml:space="preserve">2.5. </w:t>
      </w:r>
      <w:proofErr w:type="spellStart"/>
      <w:r>
        <w:rPr>
          <w:lang w:val="en-US"/>
        </w:rPr>
        <w:t>WiFi</w:t>
      </w:r>
      <w:proofErr w:type="spellEnd"/>
      <w:r>
        <w:rPr>
          <w:lang w:val="en-US"/>
        </w:rPr>
        <w:t xml:space="preserve"> provisioning </w:t>
      </w:r>
      <w:r>
        <w:t xml:space="preserve">на </w:t>
      </w:r>
      <w:r>
        <w:rPr>
          <w:lang w:val="en-US"/>
        </w:rPr>
        <w:t>ESP32</w:t>
      </w:r>
      <w:bookmarkEnd w:id="7"/>
    </w:p>
    <w:p w14:paraId="50360351" w14:textId="77777777" w:rsidR="001E09F8" w:rsidRDefault="001E09F8" w:rsidP="001E09F8">
      <w:pPr>
        <w:pStyle w:val="21"/>
        <w:rPr>
          <w:lang w:val="en-US"/>
        </w:rPr>
      </w:pPr>
    </w:p>
    <w:p w14:paraId="003C2EBF" w14:textId="77777777" w:rsidR="001E09F8" w:rsidRPr="001E09F8" w:rsidRDefault="001E09F8" w:rsidP="001E09F8">
      <w:r w:rsidRPr="001E09F8">
        <w:t xml:space="preserve">WiFi </w:t>
      </w:r>
      <w:proofErr w:type="spellStart"/>
      <w:r w:rsidRPr="001E09F8">
        <w:t>provisioning</w:t>
      </w:r>
      <w:proofErr w:type="spellEnd"/>
      <w:r w:rsidRPr="001E09F8">
        <w:t xml:space="preserve"> — это процесс первичной настройки подключения устройства к беспроводной сети. В ранней версии проекта SSID и пароль WiFi задавались в файле </w:t>
      </w:r>
      <w:proofErr w:type="spellStart"/>
      <w:r w:rsidRPr="001E09F8">
        <w:t>secrets.h</w:t>
      </w:r>
      <w:proofErr w:type="spellEnd"/>
      <w:r w:rsidRPr="001E09F8">
        <w:t xml:space="preserve">, что требовало перекомпиляции прошивки при </w:t>
      </w:r>
      <w:r w:rsidRPr="001E09F8">
        <w:lastRenderedPageBreak/>
        <w:t>изменении сети. Для устройства, которое должно использоваться как самостоятельный хаб, такой способ неудобен.</w:t>
      </w:r>
    </w:p>
    <w:p w14:paraId="1FDA11C8" w14:textId="77777777" w:rsidR="001E09F8" w:rsidRPr="001E09F8" w:rsidRDefault="001E09F8" w:rsidP="001E09F8">
      <w:r w:rsidRPr="001E09F8">
        <w:t>В реализованной системе при отсутствии сохраненных WiFi-настроек ESP32-хаб запускает собственную точку доступа. Пользователь подключается к этой сети с телефона или компьютера и открывает локальную страницу настройки. На странице отображается форма с двумя полями: SSID и пароль основной WiFi-сети. После отправки формы хаб сохраняет данные во внутреннюю энергонезависимую память ESP32.</w:t>
      </w:r>
    </w:p>
    <w:p w14:paraId="0BE8E892" w14:textId="77777777" w:rsidR="001E09F8" w:rsidRPr="001E09F8" w:rsidRDefault="001E09F8" w:rsidP="001E09F8">
      <w:r w:rsidRPr="001E09F8">
        <w:t xml:space="preserve">Для хранения настроек используется NVS-память через библиотеку </w:t>
      </w:r>
      <w:proofErr w:type="spellStart"/>
      <w:r w:rsidRPr="001E09F8">
        <w:t>Preferences</w:t>
      </w:r>
      <w:proofErr w:type="spellEnd"/>
      <w:r w:rsidRPr="001E09F8">
        <w:t xml:space="preserve">. Это позволяет сохранять параметры между перезагрузками устройства. После успешного сохранения ESP32 перезапускается, подключается к указанной сети и начинает поиск сервера через UDP </w:t>
      </w:r>
      <w:proofErr w:type="spellStart"/>
      <w:r w:rsidRPr="001E09F8">
        <w:t>broadcast</w:t>
      </w:r>
      <w:proofErr w:type="spellEnd"/>
      <w:r w:rsidRPr="001E09F8">
        <w:t>. Также реализована возможность сброса конфигурации через кнопку BOOT, чтобы пользователь мог заново настроить сеть без перепрошивки устройства.</w:t>
      </w:r>
    </w:p>
    <w:p w14:paraId="3D26FB52" w14:textId="77777777" w:rsidR="001E09F8" w:rsidRDefault="001E09F8" w:rsidP="001E09F8">
      <w:pPr>
        <w:rPr>
          <w:lang w:val="en-US"/>
        </w:rPr>
      </w:pPr>
    </w:p>
    <w:p w14:paraId="24D87A52" w14:textId="77777777" w:rsidR="001E09F8" w:rsidRDefault="001E09F8" w:rsidP="001E09F8">
      <w:pPr>
        <w:pStyle w:val="21"/>
        <w:rPr>
          <w:lang w:val="en-US"/>
        </w:rPr>
      </w:pPr>
      <w:bookmarkStart w:id="8" w:name="_Toc231397715"/>
      <w:r w:rsidRPr="001E09F8">
        <w:t>2.6. Совместная работа BLE и WiFi на ESP32</w:t>
      </w:r>
      <w:bookmarkEnd w:id="8"/>
    </w:p>
    <w:p w14:paraId="70F33C27" w14:textId="77777777" w:rsidR="001E09F8" w:rsidRDefault="001E09F8" w:rsidP="001E09F8">
      <w:pPr>
        <w:pStyle w:val="21"/>
        <w:rPr>
          <w:lang w:val="en-US"/>
        </w:rPr>
      </w:pPr>
    </w:p>
    <w:p w14:paraId="2C6779DD" w14:textId="77777777" w:rsidR="003577EA" w:rsidRDefault="003577EA" w:rsidP="001E09F8">
      <w:r w:rsidRPr="003577EA">
        <w:t>BLE и WiFi на ESP32 используют общий радиомодуль, поэтому их совместная работа требует аккуратной настройки. При одновременном приеме данных по BLE и отправке HTTP-запросов по WiFi возникают ограничения по памяти, времени выполнения задач и доступности сетевых ресурсов. Поэтому в проекте параллельная работа интерфейсов организована с учетом состояния устройства: BLE используется для приема измерений от датчика, а WiFi — для подключения к серверу и отправки очереди. Если в данный момент идет активная BLE-передача, HTTP-отправка может быть отложена, чтобы снизить риск потери BLE-уведомлений и ошибок сетевой записи.</w:t>
      </w:r>
    </w:p>
    <w:p w14:paraId="6E0D35C1" w14:textId="6DFA0A3B" w:rsidR="001E09F8" w:rsidRPr="001E09F8" w:rsidRDefault="001E09F8" w:rsidP="001E09F8">
      <w:r w:rsidRPr="001E09F8">
        <w:lastRenderedPageBreak/>
        <w:t>BLE используется для приема данных от датчика давления. Датчик передает измерения в виде последовательности сообщений: начало измерения, набор значений и завершение измерения. WiFi используется для передачи уже полученных данных на сервер. Основная сложность заключается в том, что хаб должен не потерять BLE-данные и при этом корректно отправить измерения по сети.</w:t>
      </w:r>
    </w:p>
    <w:p w14:paraId="0BD42228" w14:textId="77777777" w:rsidR="001E09F8" w:rsidRPr="001E09F8" w:rsidRDefault="001E09F8" w:rsidP="001E09F8">
      <w:r w:rsidRPr="001E09F8">
        <w:t>Для повышения надежности была реализована очередь измерений на SD-карте. После получения измерения хаб сначала сохраняет его в файл, а уже затем пытается отправить на сервер. Если WiFi или сервер недоступны, файл остается на SD-карте и отправляется позже. Такой подход снижает риск потери данных и позволяет разделить прием BLE-измерений и сетевую отправку.</w:t>
      </w:r>
    </w:p>
    <w:p w14:paraId="642F0184" w14:textId="77777777" w:rsidR="001E09F8" w:rsidRPr="001E09F8" w:rsidRDefault="001E09F8" w:rsidP="001E09F8">
      <w:r w:rsidRPr="001E09F8">
        <w:t xml:space="preserve">Дополнительно была применена библиотека </w:t>
      </w:r>
      <w:proofErr w:type="spellStart"/>
      <w:r w:rsidRPr="001E09F8">
        <w:t>NimBLE-Arduino</w:t>
      </w:r>
      <w:proofErr w:type="spellEnd"/>
      <w:r w:rsidRPr="001E09F8">
        <w:t xml:space="preserve">. Она является более легкой альтернативой стандартной ESP32 BLE </w:t>
      </w:r>
      <w:proofErr w:type="spellStart"/>
      <w:r w:rsidRPr="001E09F8">
        <w:t>Arduino</w:t>
      </w:r>
      <w:proofErr w:type="spellEnd"/>
      <w:r w:rsidRPr="001E09F8">
        <w:t xml:space="preserve"> и позволяет уменьшить расход памяти при работе BLE. Это важно для проекта, так как свободная оперативная память напрямую влияет на стабильность HTTP-запросов и возможность одновременной работы BLE и WiFi.</w:t>
      </w:r>
    </w:p>
    <w:p w14:paraId="72A5EFAA" w14:textId="1FD95DE1" w:rsidR="00AD3BF9" w:rsidRPr="004F0E27" w:rsidRDefault="00000000" w:rsidP="001E09F8">
      <w:r w:rsidRPr="004F0E27">
        <w:br w:type="page"/>
      </w:r>
    </w:p>
    <w:p w14:paraId="62E85473" w14:textId="77777777" w:rsidR="00AD3BF9" w:rsidRDefault="00000000" w:rsidP="00ED6E55">
      <w:pPr>
        <w:pStyle w:val="1"/>
      </w:pPr>
      <w:bookmarkStart w:id="9" w:name="_Toc231397716"/>
      <w:r w:rsidRPr="004F0E27">
        <w:lastRenderedPageBreak/>
        <w:t>3. ПРАКТИЧЕСКАЯ ЧАСТЬ</w:t>
      </w:r>
      <w:bookmarkEnd w:id="9"/>
    </w:p>
    <w:p w14:paraId="061B503B" w14:textId="77777777" w:rsidR="001A1B1A" w:rsidRPr="001A1B1A" w:rsidRDefault="001A1B1A" w:rsidP="001A1B1A"/>
    <w:p w14:paraId="05FCBE2F" w14:textId="77777777" w:rsidR="00AD3BF9" w:rsidRDefault="00000000" w:rsidP="00ED6E55">
      <w:pPr>
        <w:pStyle w:val="21"/>
      </w:pPr>
      <w:bookmarkStart w:id="10" w:name="_Toc231397717"/>
      <w:r w:rsidRPr="004F0E27">
        <w:t>3.1. Общая архитектура системы</w:t>
      </w:r>
      <w:bookmarkEnd w:id="10"/>
    </w:p>
    <w:p w14:paraId="4A0F0DAB" w14:textId="77777777" w:rsidR="001A1B1A" w:rsidRPr="001A1B1A" w:rsidRDefault="001A1B1A" w:rsidP="001A1B1A"/>
    <w:p w14:paraId="4C18D4F5" w14:textId="77777777" w:rsidR="00AD3BF9" w:rsidRPr="004F0E27" w:rsidRDefault="00000000" w:rsidP="009632BD">
      <w:r w:rsidRPr="004F0E27">
        <w:t xml:space="preserve">Итоговая система состоит из трех основных частей: </w:t>
      </w:r>
      <w:r>
        <w:t>BLE</w:t>
      </w:r>
      <w:r w:rsidRPr="004F0E27">
        <w:t xml:space="preserve">-датчика давления, центрального </w:t>
      </w:r>
      <w:r>
        <w:t>ESP</w:t>
      </w:r>
      <w:r w:rsidRPr="004F0E27">
        <w:t xml:space="preserve">32-хаба и серверной части </w:t>
      </w:r>
      <w:proofErr w:type="spellStart"/>
      <w:r>
        <w:t>HealthSaver</w:t>
      </w:r>
      <w:proofErr w:type="spellEnd"/>
      <w:r w:rsidRPr="004F0E27">
        <w:t>.</w:t>
      </w:r>
      <w:r>
        <w:t>Server</w:t>
      </w:r>
      <w:r w:rsidRPr="004F0E27">
        <w:t xml:space="preserve">. Датчик передает измерения по </w:t>
      </w:r>
      <w:r>
        <w:t>BLE</w:t>
      </w:r>
      <w:r w:rsidRPr="004F0E27">
        <w:t xml:space="preserve">. Хаб принимает данные, сохраняет их на </w:t>
      </w:r>
      <w:r>
        <w:t>SD</w:t>
      </w:r>
      <w:r w:rsidRPr="004F0E27">
        <w:t xml:space="preserve">-карту и отправляет на сервер по </w:t>
      </w:r>
      <w:proofErr w:type="spellStart"/>
      <w:r>
        <w:t>WiFi</w:t>
      </w:r>
      <w:proofErr w:type="spellEnd"/>
      <w:r w:rsidRPr="004F0E27">
        <w:t>. Сервер сохраняет измерения и предоставляет веб-интерфейс для анализа результатов.</w:t>
      </w:r>
    </w:p>
    <w:p w14:paraId="6FAEAA92" w14:textId="77777777" w:rsidR="00AD3BF9" w:rsidRPr="004F0E27" w:rsidRDefault="00000000" w:rsidP="009632BD">
      <w:r w:rsidRPr="004F0E27">
        <w:t xml:space="preserve">Обмен данными между датчиком и хабом основан на текстовом протоколе </w:t>
      </w:r>
      <w:r>
        <w:t>HS</w:t>
      </w:r>
      <w:r w:rsidRPr="004F0E27">
        <w:t>1. Передача начинается сообщением старта, далее идут строки с измеренными значениями, после чего отправляется сообщение окончания с количеством сэмплов. Хаб разбирает эти сообщения и формирует запись измерения.</w:t>
      </w:r>
    </w:p>
    <w:p w14:paraId="1AD28EA4" w14:textId="77777777" w:rsidR="00AD3BF9" w:rsidRPr="00ED6E55" w:rsidRDefault="00000000" w:rsidP="00ED6E55">
      <w:pPr>
        <w:pStyle w:val="2c"/>
      </w:pPr>
      <w:r w:rsidRPr="00ED6E55">
        <w:t>H1</w:t>
      </w:r>
      <w:proofErr w:type="gramStart"/>
      <w:r w:rsidRPr="00ED6E55">
        <w:t>S;p</w:t>
      </w:r>
      <w:proofErr w:type="gramEnd"/>
      <w:r w:rsidRPr="00ED6E55">
        <w:t>;mmHg;1;1</w:t>
      </w:r>
      <w:r w:rsidRPr="00ED6E55">
        <w:br/>
        <w:t>H1D;0;120.55</w:t>
      </w:r>
      <w:r w:rsidRPr="00ED6E55">
        <w:br/>
        <w:t>H1D;1;118.30</w:t>
      </w:r>
      <w:r w:rsidRPr="00ED6E55">
        <w:br/>
        <w:t>H1E;2</w:t>
      </w:r>
    </w:p>
    <w:p w14:paraId="1AB6D6C3" w14:textId="77777777" w:rsidR="00AD3BF9" w:rsidRDefault="00000000" w:rsidP="009632BD">
      <w:r w:rsidRPr="004F0E27">
        <w:t xml:space="preserve">После получения полного измерения данные записываются в файл очереди на </w:t>
      </w:r>
      <w:r>
        <w:t>SD</w:t>
      </w:r>
      <w:r w:rsidRPr="004F0E27">
        <w:t>-карте. В оперативной памяти хаб хранит только путь к файлу, что снижает нагрузку на память и позволяет переживать временную недоступность сети или сервера.</w:t>
      </w:r>
    </w:p>
    <w:p w14:paraId="2623DB2B" w14:textId="77777777" w:rsidR="001A1B1A" w:rsidRPr="004F0E27" w:rsidRDefault="001A1B1A" w:rsidP="009632BD"/>
    <w:p w14:paraId="7359BE9E" w14:textId="77777777" w:rsidR="00AD3BF9" w:rsidRDefault="00000000" w:rsidP="00ED6E55">
      <w:pPr>
        <w:pStyle w:val="21"/>
      </w:pPr>
      <w:bookmarkStart w:id="11" w:name="_Toc231397718"/>
      <w:r w:rsidRPr="004F0E27">
        <w:lastRenderedPageBreak/>
        <w:t>3.2. Реализация серверной части</w:t>
      </w:r>
      <w:bookmarkEnd w:id="11"/>
    </w:p>
    <w:p w14:paraId="1958C93F" w14:textId="77777777" w:rsidR="001A1B1A" w:rsidRPr="001A1B1A" w:rsidRDefault="001A1B1A" w:rsidP="001A1B1A"/>
    <w:p w14:paraId="54F2B40D" w14:textId="77777777" w:rsidR="00AD3BF9" w:rsidRPr="004F0E27" w:rsidRDefault="00000000" w:rsidP="009632BD">
      <w:r w:rsidRPr="004F0E27">
        <w:t xml:space="preserve">Серверная часть реализована в проекте </w:t>
      </w:r>
      <w:proofErr w:type="spellStart"/>
      <w:r>
        <w:t>HealthSaver</w:t>
      </w:r>
      <w:proofErr w:type="spellEnd"/>
      <w:r w:rsidRPr="004F0E27">
        <w:t>.</w:t>
      </w:r>
      <w:r>
        <w:t>Server</w:t>
      </w:r>
      <w:r w:rsidRPr="004F0E27">
        <w:t xml:space="preserve"> на </w:t>
      </w:r>
      <w:r>
        <w:t>ASP</w:t>
      </w:r>
      <w:r w:rsidRPr="004F0E27">
        <w:t>.</w:t>
      </w:r>
      <w:r>
        <w:t>NET</w:t>
      </w:r>
      <w:r w:rsidRPr="004F0E27">
        <w:t xml:space="preserve"> </w:t>
      </w:r>
      <w:r>
        <w:t>Core</w:t>
      </w:r>
      <w:r w:rsidRPr="004F0E27">
        <w:t xml:space="preserve">. В сервере настроены контроллеры, статическая выдача веб-интерфейса, </w:t>
      </w:r>
      <w:r>
        <w:t>WebSocket</w:t>
      </w:r>
      <w:r w:rsidRPr="004F0E27">
        <w:t xml:space="preserve"> </w:t>
      </w:r>
      <w:r>
        <w:t>endpoint</w:t>
      </w:r>
      <w:r w:rsidRPr="004F0E27">
        <w:t xml:space="preserve">, подключение к </w:t>
      </w:r>
      <w:r>
        <w:t>PostgreSQL</w:t>
      </w:r>
      <w:r w:rsidRPr="004F0E27">
        <w:t xml:space="preserve"> через </w:t>
      </w:r>
      <w:r>
        <w:t>Entity</w:t>
      </w:r>
      <w:r w:rsidRPr="004F0E27">
        <w:t xml:space="preserve"> </w:t>
      </w:r>
      <w:r>
        <w:t>Framework</w:t>
      </w:r>
      <w:r w:rsidRPr="004F0E27">
        <w:t xml:space="preserve"> </w:t>
      </w:r>
      <w:r>
        <w:t>Core</w:t>
      </w:r>
      <w:r w:rsidRPr="004F0E27">
        <w:t xml:space="preserve"> и сервис хранения бинарных массивов измерений.</w:t>
      </w:r>
    </w:p>
    <w:p w14:paraId="60DAFAA7" w14:textId="77777777" w:rsidR="001C24ED" w:rsidRDefault="001C24ED" w:rsidP="009632BD">
      <w:r w:rsidRPr="001C24ED">
        <w:t xml:space="preserve">Метаданные измерений хранятся в базе данных </w:t>
      </w:r>
      <w:proofErr w:type="spellStart"/>
      <w:r w:rsidRPr="001C24ED">
        <w:t>PostgreSQL</w:t>
      </w:r>
      <w:proofErr w:type="spellEnd"/>
      <w:r w:rsidRPr="001C24ED">
        <w:t>: устройство, тип датчика, единица измерения, частота дискретизации, количество сэмплов, статус измерения и контрольная сумма. Сами массивы значений сохраняются в каталог Data/</w:t>
      </w:r>
      <w:proofErr w:type="spellStart"/>
      <w:r w:rsidRPr="001C24ED">
        <w:t>raw</w:t>
      </w:r>
      <w:proofErr w:type="spellEnd"/>
      <w:r w:rsidRPr="001C24ED">
        <w:t xml:space="preserve"> в формате float32 </w:t>
      </w:r>
      <w:proofErr w:type="spellStart"/>
      <w:r w:rsidRPr="001C24ED">
        <w:t>little-endian</w:t>
      </w:r>
      <w:proofErr w:type="spellEnd"/>
      <w:r w:rsidRPr="001C24ED">
        <w:t xml:space="preserve"> </w:t>
      </w:r>
      <w:proofErr w:type="gramStart"/>
      <w:r w:rsidRPr="001C24ED">
        <w:t>(.f</w:t>
      </w:r>
      <w:proofErr w:type="gramEnd"/>
      <w:r w:rsidRPr="001C24ED">
        <w:t xml:space="preserve">32). Такой подход разделяет служебную информацию и числовые временные ряды: </w:t>
      </w:r>
      <w:proofErr w:type="spellStart"/>
      <w:r w:rsidRPr="001C24ED">
        <w:t>PostgreSQL</w:t>
      </w:r>
      <w:proofErr w:type="spellEnd"/>
      <w:r w:rsidRPr="001C24ED">
        <w:t xml:space="preserve"> используется для поиска, фильтрации и отображения списка измерений, а бинарные файлы — для компактного хранения массивов значений давления и последующего построения графиков.</w:t>
      </w:r>
    </w:p>
    <w:p w14:paraId="4E8B9E01" w14:textId="4D30B6A0" w:rsidR="00AD3BF9" w:rsidRPr="004F0E27" w:rsidRDefault="00000000" w:rsidP="009632BD">
      <w:r w:rsidRPr="004F0E27">
        <w:t xml:space="preserve">Для приема данных были реализованы </w:t>
      </w:r>
      <w:r>
        <w:t>endpoint</w:t>
      </w:r>
      <w:r w:rsidRPr="004F0E27">
        <w:t>'ы /</w:t>
      </w:r>
      <w:proofErr w:type="spellStart"/>
      <w:r>
        <w:t>api</w:t>
      </w:r>
      <w:proofErr w:type="spellEnd"/>
      <w:r w:rsidRPr="004F0E27">
        <w:t>/</w:t>
      </w:r>
      <w:r>
        <w:t>ingest</w:t>
      </w:r>
      <w:r w:rsidRPr="004F0E27">
        <w:t>/</w:t>
      </w:r>
      <w:r>
        <w:t>start</w:t>
      </w:r>
      <w:r w:rsidRPr="004F0E27">
        <w:t>, /</w:t>
      </w:r>
      <w:proofErr w:type="spellStart"/>
      <w:r>
        <w:t>api</w:t>
      </w:r>
      <w:proofErr w:type="spellEnd"/>
      <w:r w:rsidRPr="004F0E27">
        <w:t>/</w:t>
      </w:r>
      <w:r>
        <w:t>ingest</w:t>
      </w:r>
      <w:r w:rsidRPr="004F0E27">
        <w:t>/</w:t>
      </w:r>
      <w:r>
        <w:t>chunk</w:t>
      </w:r>
      <w:r w:rsidRPr="004F0E27">
        <w:t>, /</w:t>
      </w:r>
      <w:proofErr w:type="spellStart"/>
      <w:r>
        <w:t>api</w:t>
      </w:r>
      <w:proofErr w:type="spellEnd"/>
      <w:r w:rsidRPr="004F0E27">
        <w:t>/</w:t>
      </w:r>
      <w:r>
        <w:t>ingest</w:t>
      </w:r>
      <w:r w:rsidRPr="004F0E27">
        <w:t>/</w:t>
      </w:r>
      <w:r>
        <w:t>complete</w:t>
      </w:r>
      <w:r w:rsidRPr="004F0E27">
        <w:t xml:space="preserve">, а также упрощенный </w:t>
      </w:r>
      <w:r>
        <w:t>endpoint</w:t>
      </w:r>
      <w:r w:rsidRPr="004F0E27">
        <w:t xml:space="preserve"> /</w:t>
      </w:r>
      <w:proofErr w:type="spellStart"/>
      <w:r>
        <w:t>api</w:t>
      </w:r>
      <w:proofErr w:type="spellEnd"/>
      <w:r w:rsidRPr="004F0E27">
        <w:t>/</w:t>
      </w:r>
      <w:r>
        <w:t>ingest</w:t>
      </w:r>
      <w:r w:rsidRPr="004F0E27">
        <w:t>/</w:t>
      </w:r>
      <w:r>
        <w:t>measurement</w:t>
      </w:r>
      <w:r w:rsidRPr="004F0E27">
        <w:t xml:space="preserve"> для отправки измерения одним запросом. Последний вариант оказался полезен для </w:t>
      </w:r>
      <w:r>
        <w:t>ESP</w:t>
      </w:r>
      <w:r w:rsidRPr="004F0E27">
        <w:t xml:space="preserve">32, так как уменьшает количество </w:t>
      </w:r>
      <w:r>
        <w:t>HTTP</w:t>
      </w:r>
      <w:r w:rsidRPr="004F0E27">
        <w:t>-соединений и снижает риск ошибок при передаче.</w:t>
      </w:r>
    </w:p>
    <w:p w14:paraId="3925D660" w14:textId="77777777" w:rsidR="006A563B" w:rsidRPr="006A563B" w:rsidRDefault="006A563B" w:rsidP="006A563B">
      <w:r w:rsidRPr="006A563B">
        <w:t>Для передачи измерений с ESP32-хаба в серверной части были реализованы два варианта API. На этапе разработки использовалась поэтапная схема /api/ingest/start, /api/ingest/chunk и /api/ingest/complete, при которой измерение создавалось, передавалось частями и затем завершалось. Такой подход удобен для больших массивов данных, однако для ESP32 он создает дополнительную нагрузку из-за нескольких последовательных HTTP-запросов.</w:t>
      </w:r>
    </w:p>
    <w:p w14:paraId="7B9DEA27" w14:textId="77777777" w:rsidR="006A563B" w:rsidRPr="006A563B" w:rsidRDefault="006A563B" w:rsidP="006A563B">
      <w:r w:rsidRPr="006A563B">
        <w:lastRenderedPageBreak/>
        <w:t xml:space="preserve">В итоговой логике хаба используется </w:t>
      </w:r>
      <w:proofErr w:type="spellStart"/>
      <w:r w:rsidRPr="006A563B">
        <w:t>endpoint</w:t>
      </w:r>
      <w:proofErr w:type="spellEnd"/>
      <w:r w:rsidRPr="006A563B">
        <w:t> /</w:t>
      </w:r>
      <w:proofErr w:type="spellStart"/>
      <w:r w:rsidRPr="006A563B">
        <w:t>api</w:t>
      </w:r>
      <w:proofErr w:type="spellEnd"/>
      <w:r w:rsidRPr="006A563B">
        <w:t>/</w:t>
      </w:r>
      <w:proofErr w:type="spellStart"/>
      <w:r w:rsidRPr="006A563B">
        <w:t>ingest</w:t>
      </w:r>
      <w:proofErr w:type="spellEnd"/>
      <w:r w:rsidRPr="006A563B">
        <w:t>/</w:t>
      </w:r>
      <w:proofErr w:type="spellStart"/>
      <w:r w:rsidRPr="006A563B">
        <w:t>measurement</w:t>
      </w:r>
      <w:proofErr w:type="spellEnd"/>
      <w:r w:rsidRPr="006A563B">
        <w:t xml:space="preserve">, через который измерение отправляется одним HTTP-запросом. Хаб передает идентификатор устройства, тип датчика, единицу измерения, частоту дискретизации и массив значений давления. Сервер сохраняет метаданные в </w:t>
      </w:r>
      <w:proofErr w:type="spellStart"/>
      <w:r w:rsidRPr="006A563B">
        <w:t>PostgreSQL</w:t>
      </w:r>
      <w:proofErr w:type="spellEnd"/>
      <w:r w:rsidRPr="006A563B">
        <w:t xml:space="preserve">, а числовой ряд записывает в </w:t>
      </w:r>
      <w:proofErr w:type="gramStart"/>
      <w:r w:rsidRPr="006A563B">
        <w:t>бинарный .f</w:t>
      </w:r>
      <w:proofErr w:type="gramEnd"/>
      <w:r w:rsidRPr="006A563B">
        <w:t>32 файл.</w:t>
      </w:r>
    </w:p>
    <w:p w14:paraId="742CCCBB" w14:textId="77777777" w:rsidR="006A563B" w:rsidRPr="006A563B" w:rsidRDefault="006A563B" w:rsidP="006A563B">
      <w:r w:rsidRPr="006A563B">
        <w:t xml:space="preserve">Для получения данных веб-интерфейс использует /api/measurements, /api/measurements/{id} и /api/measurements/{id}/series. Сервер также отправляет события measurementStarted, liveChunk и measurementCompleted через </w:t>
      </w:r>
      <w:proofErr w:type="spellStart"/>
      <w:r w:rsidRPr="006A563B">
        <w:t>WebSocket</w:t>
      </w:r>
      <w:proofErr w:type="spellEnd"/>
      <w:r w:rsidRPr="006A563B">
        <w:t>, чтобы интерфейс мог обновляться без ручной перезагрузки.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09"/>
        <w:gridCol w:w="4929"/>
        <w:gridCol w:w="3167"/>
      </w:tblGrid>
      <w:tr w:rsidR="00AD3BF9" w14:paraId="6BBB1C9A" w14:textId="77777777" w:rsidTr="001A1B1A">
        <w:tc>
          <w:tcPr>
            <w:tcW w:w="1809" w:type="dxa"/>
            <w:shd w:val="clear" w:color="auto" w:fill="D9EAF7"/>
            <w:vAlign w:val="center"/>
          </w:tcPr>
          <w:p w14:paraId="7C0D41D6" w14:textId="77777777" w:rsidR="00AD3BF9" w:rsidRDefault="00000000" w:rsidP="001A1B1A">
            <w:pPr>
              <w:ind w:firstLine="0"/>
              <w:jc w:val="center"/>
            </w:pPr>
            <w:r>
              <w:t>Метод</w:t>
            </w:r>
          </w:p>
        </w:tc>
        <w:tc>
          <w:tcPr>
            <w:tcW w:w="4929" w:type="dxa"/>
            <w:shd w:val="clear" w:color="auto" w:fill="D9EAF7"/>
            <w:vAlign w:val="center"/>
          </w:tcPr>
          <w:p w14:paraId="23A3BB62" w14:textId="77777777" w:rsidR="00AD3BF9" w:rsidRDefault="00000000" w:rsidP="001A1B1A">
            <w:pPr>
              <w:ind w:firstLine="0"/>
              <w:jc w:val="center"/>
            </w:pPr>
            <w:r>
              <w:t>Маршрут</w:t>
            </w:r>
          </w:p>
        </w:tc>
        <w:tc>
          <w:tcPr>
            <w:tcW w:w="3167" w:type="dxa"/>
            <w:shd w:val="clear" w:color="auto" w:fill="D9EAF7"/>
            <w:vAlign w:val="center"/>
          </w:tcPr>
          <w:p w14:paraId="5B587631" w14:textId="77777777" w:rsidR="00AD3BF9" w:rsidRDefault="00000000" w:rsidP="001A1B1A">
            <w:pPr>
              <w:ind w:firstLine="0"/>
              <w:jc w:val="center"/>
            </w:pPr>
            <w:r>
              <w:t>Назначение</w:t>
            </w:r>
          </w:p>
        </w:tc>
      </w:tr>
      <w:tr w:rsidR="00AD3BF9" w:rsidRPr="004F0E27" w14:paraId="66CF0477" w14:textId="77777777" w:rsidTr="001A1B1A">
        <w:tc>
          <w:tcPr>
            <w:tcW w:w="1809" w:type="dxa"/>
            <w:vAlign w:val="center"/>
          </w:tcPr>
          <w:p w14:paraId="044521E1" w14:textId="77777777" w:rsidR="00AD3BF9" w:rsidRDefault="00000000" w:rsidP="001A1B1A">
            <w:pPr>
              <w:ind w:firstLine="0"/>
            </w:pPr>
            <w:r>
              <w:t>POST</w:t>
            </w:r>
          </w:p>
        </w:tc>
        <w:tc>
          <w:tcPr>
            <w:tcW w:w="4929" w:type="dxa"/>
            <w:vAlign w:val="center"/>
          </w:tcPr>
          <w:p w14:paraId="6B3177CC" w14:textId="77777777" w:rsidR="00AD3BF9" w:rsidRDefault="00000000" w:rsidP="001A1B1A">
            <w:r>
              <w:t>/api/ingest/measurement</w:t>
            </w:r>
          </w:p>
        </w:tc>
        <w:tc>
          <w:tcPr>
            <w:tcW w:w="3167" w:type="dxa"/>
            <w:vAlign w:val="center"/>
          </w:tcPr>
          <w:p w14:paraId="63CDBCC0" w14:textId="77777777" w:rsidR="00AD3BF9" w:rsidRPr="004F0E27" w:rsidRDefault="00000000" w:rsidP="001A1B1A">
            <w:pPr>
              <w:ind w:firstLine="0"/>
              <w:jc w:val="left"/>
            </w:pPr>
            <w:r w:rsidRPr="004F0E27">
              <w:t xml:space="preserve">Прием полного измерения от </w:t>
            </w:r>
            <w:r>
              <w:t>ESP</w:t>
            </w:r>
            <w:r w:rsidRPr="004F0E27">
              <w:t>32-хаба</w:t>
            </w:r>
          </w:p>
        </w:tc>
      </w:tr>
      <w:tr w:rsidR="00AD3BF9" w14:paraId="4F03B47B" w14:textId="77777777" w:rsidTr="001A1B1A">
        <w:tc>
          <w:tcPr>
            <w:tcW w:w="1809" w:type="dxa"/>
            <w:vAlign w:val="center"/>
          </w:tcPr>
          <w:p w14:paraId="2EEB2698" w14:textId="77777777" w:rsidR="00AD3BF9" w:rsidRDefault="00000000" w:rsidP="001A1B1A">
            <w:pPr>
              <w:ind w:firstLine="0"/>
            </w:pPr>
            <w:r>
              <w:t>POST</w:t>
            </w:r>
          </w:p>
        </w:tc>
        <w:tc>
          <w:tcPr>
            <w:tcW w:w="4929" w:type="dxa"/>
            <w:vAlign w:val="center"/>
          </w:tcPr>
          <w:p w14:paraId="0E345523" w14:textId="77777777" w:rsidR="00AD3BF9" w:rsidRDefault="00000000" w:rsidP="001A1B1A">
            <w:r>
              <w:t>/api/ingest/start</w:t>
            </w:r>
          </w:p>
        </w:tc>
        <w:tc>
          <w:tcPr>
            <w:tcW w:w="3167" w:type="dxa"/>
            <w:vAlign w:val="center"/>
          </w:tcPr>
          <w:p w14:paraId="08B2D0DF" w14:textId="77777777" w:rsidR="00AD3BF9" w:rsidRDefault="00000000" w:rsidP="001A1B1A">
            <w:pPr>
              <w:ind w:firstLine="0"/>
              <w:jc w:val="left"/>
            </w:pPr>
            <w:r>
              <w:t>Создание записи измерения</w:t>
            </w:r>
          </w:p>
        </w:tc>
      </w:tr>
      <w:tr w:rsidR="00AD3BF9" w14:paraId="75ED5B44" w14:textId="77777777" w:rsidTr="001A1B1A">
        <w:tc>
          <w:tcPr>
            <w:tcW w:w="1809" w:type="dxa"/>
            <w:vAlign w:val="center"/>
          </w:tcPr>
          <w:p w14:paraId="5C2FB8BC" w14:textId="77777777" w:rsidR="00AD3BF9" w:rsidRDefault="00000000" w:rsidP="001A1B1A">
            <w:pPr>
              <w:ind w:firstLine="0"/>
            </w:pPr>
            <w:r>
              <w:t>POST</w:t>
            </w:r>
          </w:p>
        </w:tc>
        <w:tc>
          <w:tcPr>
            <w:tcW w:w="4929" w:type="dxa"/>
            <w:vAlign w:val="center"/>
          </w:tcPr>
          <w:p w14:paraId="2DCEED46" w14:textId="77777777" w:rsidR="00AD3BF9" w:rsidRDefault="00000000" w:rsidP="001A1B1A">
            <w:r>
              <w:t>/api/ingest/chunk</w:t>
            </w:r>
          </w:p>
        </w:tc>
        <w:tc>
          <w:tcPr>
            <w:tcW w:w="3167" w:type="dxa"/>
            <w:vAlign w:val="center"/>
          </w:tcPr>
          <w:p w14:paraId="76715C43" w14:textId="77777777" w:rsidR="00AD3BF9" w:rsidRDefault="00000000" w:rsidP="001A1B1A">
            <w:pPr>
              <w:ind w:firstLine="0"/>
              <w:jc w:val="left"/>
            </w:pPr>
            <w:r>
              <w:t>Прием части массива измерений</w:t>
            </w:r>
          </w:p>
        </w:tc>
      </w:tr>
      <w:tr w:rsidR="00AD3BF9" w14:paraId="15A482F6" w14:textId="77777777" w:rsidTr="001A1B1A">
        <w:tc>
          <w:tcPr>
            <w:tcW w:w="1809" w:type="dxa"/>
            <w:vAlign w:val="center"/>
          </w:tcPr>
          <w:p w14:paraId="2DD33352" w14:textId="77777777" w:rsidR="00AD3BF9" w:rsidRDefault="00000000" w:rsidP="001A1B1A">
            <w:pPr>
              <w:ind w:firstLine="0"/>
            </w:pPr>
            <w:r>
              <w:t>POST</w:t>
            </w:r>
          </w:p>
        </w:tc>
        <w:tc>
          <w:tcPr>
            <w:tcW w:w="4929" w:type="dxa"/>
            <w:vAlign w:val="center"/>
          </w:tcPr>
          <w:p w14:paraId="1A648EC2" w14:textId="77777777" w:rsidR="00AD3BF9" w:rsidRDefault="00000000" w:rsidP="001A1B1A">
            <w:r>
              <w:t>/api/ingest/complete</w:t>
            </w:r>
          </w:p>
        </w:tc>
        <w:tc>
          <w:tcPr>
            <w:tcW w:w="3167" w:type="dxa"/>
            <w:vAlign w:val="center"/>
          </w:tcPr>
          <w:p w14:paraId="1EC56446" w14:textId="77777777" w:rsidR="00AD3BF9" w:rsidRDefault="00000000" w:rsidP="001A1B1A">
            <w:pPr>
              <w:ind w:firstLine="0"/>
              <w:jc w:val="left"/>
            </w:pPr>
            <w:r>
              <w:t>Завершение передачи измерения</w:t>
            </w:r>
          </w:p>
        </w:tc>
      </w:tr>
      <w:tr w:rsidR="00AD3BF9" w14:paraId="21C84883" w14:textId="77777777" w:rsidTr="001A1B1A">
        <w:tc>
          <w:tcPr>
            <w:tcW w:w="1809" w:type="dxa"/>
            <w:vAlign w:val="center"/>
          </w:tcPr>
          <w:p w14:paraId="6340CD50" w14:textId="77777777" w:rsidR="00AD3BF9" w:rsidRDefault="00000000" w:rsidP="001A1B1A">
            <w:pPr>
              <w:ind w:firstLine="0"/>
            </w:pPr>
            <w:r>
              <w:t>GET</w:t>
            </w:r>
          </w:p>
        </w:tc>
        <w:tc>
          <w:tcPr>
            <w:tcW w:w="4929" w:type="dxa"/>
            <w:vAlign w:val="center"/>
          </w:tcPr>
          <w:p w14:paraId="48116DDF" w14:textId="77777777" w:rsidR="00AD3BF9" w:rsidRDefault="00000000" w:rsidP="001A1B1A">
            <w:r>
              <w:t>/api/measurements</w:t>
            </w:r>
          </w:p>
        </w:tc>
        <w:tc>
          <w:tcPr>
            <w:tcW w:w="3167" w:type="dxa"/>
            <w:vAlign w:val="center"/>
          </w:tcPr>
          <w:p w14:paraId="5FB0EEDC" w14:textId="77777777" w:rsidR="00AD3BF9" w:rsidRDefault="00000000" w:rsidP="001A1B1A">
            <w:pPr>
              <w:ind w:firstLine="0"/>
              <w:jc w:val="left"/>
            </w:pPr>
            <w:r>
              <w:t>Получение истории измерений</w:t>
            </w:r>
          </w:p>
        </w:tc>
      </w:tr>
      <w:tr w:rsidR="00AD3BF9" w:rsidRPr="004F0E27" w14:paraId="2DDEC397" w14:textId="77777777" w:rsidTr="001A1B1A">
        <w:tc>
          <w:tcPr>
            <w:tcW w:w="1809" w:type="dxa"/>
            <w:vAlign w:val="center"/>
          </w:tcPr>
          <w:p w14:paraId="1B929439" w14:textId="77777777" w:rsidR="00AD3BF9" w:rsidRDefault="00000000" w:rsidP="001A1B1A">
            <w:pPr>
              <w:ind w:firstLine="0"/>
            </w:pPr>
            <w:r>
              <w:t>GET</w:t>
            </w:r>
          </w:p>
        </w:tc>
        <w:tc>
          <w:tcPr>
            <w:tcW w:w="4929" w:type="dxa"/>
            <w:vAlign w:val="center"/>
          </w:tcPr>
          <w:p w14:paraId="614CFEE2" w14:textId="77777777" w:rsidR="00AD3BF9" w:rsidRDefault="00000000" w:rsidP="009632BD">
            <w:r>
              <w:t>/api/measurements/{id}/series</w:t>
            </w:r>
          </w:p>
        </w:tc>
        <w:tc>
          <w:tcPr>
            <w:tcW w:w="3167" w:type="dxa"/>
            <w:vAlign w:val="center"/>
          </w:tcPr>
          <w:p w14:paraId="61DB1C6F" w14:textId="77777777" w:rsidR="00AD3BF9" w:rsidRPr="004F0E27" w:rsidRDefault="00000000" w:rsidP="001A1B1A">
            <w:pPr>
              <w:ind w:firstLine="0"/>
              <w:jc w:val="left"/>
            </w:pPr>
            <w:r w:rsidRPr="004F0E27">
              <w:t>Получение временного ряда для графика</w:t>
            </w:r>
          </w:p>
        </w:tc>
      </w:tr>
      <w:tr w:rsidR="00AD3BF9" w:rsidRPr="004F0E27" w14:paraId="2CF8680A" w14:textId="77777777" w:rsidTr="001A1B1A">
        <w:tc>
          <w:tcPr>
            <w:tcW w:w="1809" w:type="dxa"/>
            <w:vAlign w:val="center"/>
          </w:tcPr>
          <w:p w14:paraId="56023598" w14:textId="77777777" w:rsidR="00AD3BF9" w:rsidRDefault="00000000" w:rsidP="001A1B1A">
            <w:pPr>
              <w:ind w:firstLine="0"/>
            </w:pPr>
            <w:r>
              <w:t>WS</w:t>
            </w:r>
          </w:p>
        </w:tc>
        <w:tc>
          <w:tcPr>
            <w:tcW w:w="4929" w:type="dxa"/>
            <w:vAlign w:val="center"/>
          </w:tcPr>
          <w:p w14:paraId="2DCEFBD6" w14:textId="77777777" w:rsidR="00AD3BF9" w:rsidRDefault="00000000" w:rsidP="009632BD">
            <w:r>
              <w:t>/ws/live</w:t>
            </w:r>
          </w:p>
        </w:tc>
        <w:tc>
          <w:tcPr>
            <w:tcW w:w="3167" w:type="dxa"/>
            <w:vAlign w:val="center"/>
          </w:tcPr>
          <w:p w14:paraId="789FFEA1" w14:textId="77777777" w:rsidR="00AD3BF9" w:rsidRPr="004F0E27" w:rsidRDefault="00000000" w:rsidP="001A1B1A">
            <w:pPr>
              <w:ind w:firstLine="0"/>
              <w:jc w:val="left"/>
            </w:pPr>
            <w:r w:rsidRPr="004F0E27">
              <w:t xml:space="preserve">Передача </w:t>
            </w:r>
            <w:r>
              <w:t>live</w:t>
            </w:r>
            <w:r w:rsidRPr="004F0E27">
              <w:t>-событий в веб-интерфейс</w:t>
            </w:r>
          </w:p>
        </w:tc>
      </w:tr>
    </w:tbl>
    <w:p w14:paraId="50BC23B8" w14:textId="2260A809" w:rsidR="00AD3BF9" w:rsidRDefault="00000000" w:rsidP="00ED6E55">
      <w:pPr>
        <w:pStyle w:val="21"/>
      </w:pPr>
      <w:bookmarkStart w:id="12" w:name="_Toc231397719"/>
      <w:r w:rsidRPr="004F0E27">
        <w:lastRenderedPageBreak/>
        <w:t xml:space="preserve">3.3. Реализация </w:t>
      </w:r>
      <w:r>
        <w:t>WiFi</w:t>
      </w:r>
      <w:r w:rsidRPr="004F0E27">
        <w:t xml:space="preserve"> </w:t>
      </w:r>
      <w:proofErr w:type="spellStart"/>
      <w:r>
        <w:t>provisioning</w:t>
      </w:r>
      <w:proofErr w:type="spellEnd"/>
      <w:r w:rsidRPr="004F0E27">
        <w:t xml:space="preserve"> на хабе</w:t>
      </w:r>
      <w:bookmarkEnd w:id="12"/>
    </w:p>
    <w:p w14:paraId="046305F4" w14:textId="77777777" w:rsidR="001A1B1A" w:rsidRPr="001A1B1A" w:rsidRDefault="001A1B1A" w:rsidP="001A1B1A"/>
    <w:p w14:paraId="5CB32CBF" w14:textId="77777777" w:rsidR="00AD3BF9" w:rsidRPr="004F0E27" w:rsidRDefault="00000000" w:rsidP="009632BD">
      <w:r w:rsidRPr="004F0E27">
        <w:t xml:space="preserve">В прошивке хаба был реализован механизм первичной настройки </w:t>
      </w:r>
      <w:proofErr w:type="spellStart"/>
      <w:r>
        <w:t>WiFi</w:t>
      </w:r>
      <w:proofErr w:type="spellEnd"/>
      <w:r w:rsidRPr="004F0E27">
        <w:t xml:space="preserve">. Если в памяти </w:t>
      </w:r>
      <w:r>
        <w:t>ESP</w:t>
      </w:r>
      <w:r w:rsidRPr="004F0E27">
        <w:t xml:space="preserve">32 отсутствуют сохраненные параметры сети, устройство запускает точку доступа </w:t>
      </w:r>
      <w:r>
        <w:t>ESP</w:t>
      </w:r>
      <w:r w:rsidRPr="004F0E27">
        <w:t>32</w:t>
      </w:r>
      <w:r>
        <w:t>HUB</w:t>
      </w:r>
      <w:r w:rsidRPr="004F0E27">
        <w:t xml:space="preserve"> и веб-сервер на адресе 192.168.4.1. На странице настройки пользователь вводит </w:t>
      </w:r>
      <w:r>
        <w:t>SSID</w:t>
      </w:r>
      <w:r w:rsidRPr="004F0E27">
        <w:t xml:space="preserve"> и пароль основной сети.</w:t>
      </w:r>
    </w:p>
    <w:p w14:paraId="60C89299" w14:textId="77777777" w:rsidR="00AD3BF9" w:rsidRPr="004F0E27" w:rsidRDefault="00000000" w:rsidP="009632BD">
      <w:r w:rsidRPr="004F0E27">
        <w:t xml:space="preserve">Для хранения параметров используется библиотека </w:t>
      </w:r>
      <w:r>
        <w:t>Preferences</w:t>
      </w:r>
      <w:r w:rsidRPr="004F0E27">
        <w:t xml:space="preserve">, которая работает с </w:t>
      </w:r>
      <w:r>
        <w:t>NVS</w:t>
      </w:r>
      <w:r w:rsidRPr="004F0E27">
        <w:t xml:space="preserve">-памятью </w:t>
      </w:r>
      <w:r>
        <w:t>ESP</w:t>
      </w:r>
      <w:r w:rsidRPr="004F0E27">
        <w:t xml:space="preserve">32. После сохранения данных хаб перезапускается, подключается к указанной сети и начинает слушать </w:t>
      </w:r>
      <w:r>
        <w:t>UDP</w:t>
      </w:r>
      <w:r w:rsidRPr="004F0E27">
        <w:t xml:space="preserve"> </w:t>
      </w:r>
      <w:r>
        <w:t>broadcast</w:t>
      </w:r>
      <w:r w:rsidRPr="004F0E27">
        <w:t xml:space="preserve"> от серверной части. Это позволило убрать необходимость вручную задавать </w:t>
      </w:r>
      <w:r>
        <w:t>SERVER</w:t>
      </w:r>
      <w:r w:rsidRPr="004F0E27">
        <w:t>_</w:t>
      </w:r>
      <w:r>
        <w:t>BASE</w:t>
      </w:r>
      <w:r w:rsidRPr="004F0E27">
        <w:t>_</w:t>
      </w:r>
      <w:r>
        <w:t>URL</w:t>
      </w:r>
      <w:r w:rsidRPr="004F0E27">
        <w:t xml:space="preserve"> в </w:t>
      </w:r>
      <w:r>
        <w:t>secrets</w:t>
      </w:r>
      <w:r w:rsidRPr="004F0E27">
        <w:t>.</w:t>
      </w:r>
      <w:r>
        <w:t>h</w:t>
      </w:r>
      <w:r w:rsidRPr="004F0E27">
        <w:t>.</w:t>
      </w:r>
    </w:p>
    <w:p w14:paraId="09ACD10D" w14:textId="77777777" w:rsidR="00AD3BF9" w:rsidRPr="004F0E27" w:rsidRDefault="00000000" w:rsidP="009632BD">
      <w:r w:rsidRPr="004F0E27">
        <w:t xml:space="preserve">Дополнительно реализован сброс настроек через кнопку </w:t>
      </w:r>
      <w:r>
        <w:t>BOOT</w:t>
      </w:r>
      <w:r w:rsidRPr="004F0E27">
        <w:t xml:space="preserve">. При удержании кнопки во время стартового окна хаб удаляет сохраненную конфигурацию и переходит в режим </w:t>
      </w:r>
      <w:r>
        <w:t>provisioning</w:t>
      </w:r>
      <w:r w:rsidRPr="004F0E27">
        <w:t xml:space="preserve">. Такая схема удобна для демонстрации проекта и для переноса устройства между разными </w:t>
      </w:r>
      <w:proofErr w:type="spellStart"/>
      <w:r>
        <w:t>WiFi</w:t>
      </w:r>
      <w:proofErr w:type="spellEnd"/>
      <w:r w:rsidRPr="004F0E27">
        <w:t>-сетями.</w:t>
      </w:r>
    </w:p>
    <w:p w14:paraId="45DC8E8E" w14:textId="77777777" w:rsidR="00AD3BF9" w:rsidRPr="004F0E27" w:rsidRDefault="00000000" w:rsidP="009632BD">
      <w:r w:rsidRPr="004F0E27">
        <w:t>Алгоритм первичной настройки хаба включает следующие шаги:</w:t>
      </w:r>
    </w:p>
    <w:p w14:paraId="3955A538" w14:textId="77777777" w:rsidR="00AD3BF9" w:rsidRPr="004F0E27" w:rsidRDefault="00000000" w:rsidP="009632BD">
      <w:r w:rsidRPr="004F0E27">
        <w:t xml:space="preserve">• проверка наличия сохраненных </w:t>
      </w:r>
      <w:proofErr w:type="spellStart"/>
      <w:r>
        <w:t>WiFi</w:t>
      </w:r>
      <w:proofErr w:type="spellEnd"/>
      <w:r w:rsidRPr="004F0E27">
        <w:t xml:space="preserve">-настроек в </w:t>
      </w:r>
      <w:r>
        <w:t>NVS</w:t>
      </w:r>
      <w:r w:rsidRPr="004F0E27">
        <w:t xml:space="preserve">-памяти </w:t>
      </w:r>
      <w:r>
        <w:t>ESP</w:t>
      </w:r>
      <w:r w:rsidRPr="004F0E27">
        <w:t>32;</w:t>
      </w:r>
    </w:p>
    <w:p w14:paraId="25B021B3" w14:textId="77777777" w:rsidR="00AD3BF9" w:rsidRPr="004F0E27" w:rsidRDefault="00000000" w:rsidP="009632BD">
      <w:r w:rsidRPr="004F0E27">
        <w:t xml:space="preserve">• запуск точки доступа </w:t>
      </w:r>
      <w:r>
        <w:t>ESP</w:t>
      </w:r>
      <w:r w:rsidRPr="004F0E27">
        <w:t>32</w:t>
      </w:r>
      <w:r>
        <w:t>HUB</w:t>
      </w:r>
      <w:r w:rsidRPr="004F0E27">
        <w:t xml:space="preserve"> при отсутствии конфигурации;</w:t>
      </w:r>
    </w:p>
    <w:p w14:paraId="71098706" w14:textId="77777777" w:rsidR="00AD3BF9" w:rsidRPr="004F0E27" w:rsidRDefault="00000000" w:rsidP="009632BD">
      <w:r w:rsidRPr="004F0E27">
        <w:t xml:space="preserve">• отображение </w:t>
      </w:r>
      <w:r>
        <w:t>HTML</w:t>
      </w:r>
      <w:r w:rsidRPr="004F0E27">
        <w:t xml:space="preserve">-формы для ввода </w:t>
      </w:r>
      <w:r>
        <w:t>SSID</w:t>
      </w:r>
      <w:r w:rsidRPr="004F0E27">
        <w:t xml:space="preserve"> и пароля;</w:t>
      </w:r>
    </w:p>
    <w:p w14:paraId="158DD776" w14:textId="77777777" w:rsidR="00AD3BF9" w:rsidRPr="004F0E27" w:rsidRDefault="00000000" w:rsidP="009632BD">
      <w:r w:rsidRPr="004F0E27">
        <w:t>• сохранение введенных параметров и перезапуск устройства;</w:t>
      </w:r>
    </w:p>
    <w:p w14:paraId="7D8F7B17" w14:textId="77777777" w:rsidR="00AD3BF9" w:rsidRDefault="00000000" w:rsidP="009632BD">
      <w:r w:rsidRPr="004F0E27">
        <w:t xml:space="preserve">• подключение к основной </w:t>
      </w:r>
      <w:proofErr w:type="spellStart"/>
      <w:r>
        <w:t>WiFi</w:t>
      </w:r>
      <w:proofErr w:type="spellEnd"/>
      <w:r w:rsidRPr="004F0E27">
        <w:t xml:space="preserve">-сети и ожидание </w:t>
      </w:r>
      <w:r>
        <w:t>UDP</w:t>
      </w:r>
      <w:r w:rsidRPr="004F0E27">
        <w:t>-сообщения от сервера.</w:t>
      </w:r>
    </w:p>
    <w:p w14:paraId="13599341" w14:textId="77777777" w:rsidR="001A1B1A" w:rsidRPr="004F0E27" w:rsidRDefault="001A1B1A" w:rsidP="009632BD"/>
    <w:p w14:paraId="04722E86" w14:textId="77777777" w:rsidR="00AD3BF9" w:rsidRDefault="00000000" w:rsidP="00ED6E55">
      <w:pPr>
        <w:pStyle w:val="21"/>
      </w:pPr>
      <w:bookmarkStart w:id="13" w:name="_Toc231397720"/>
      <w:r w:rsidRPr="004F0E27">
        <w:lastRenderedPageBreak/>
        <w:t xml:space="preserve">3.4. Очередь измерений и хранение на </w:t>
      </w:r>
      <w:r>
        <w:t>SD</w:t>
      </w:r>
      <w:r w:rsidRPr="004F0E27">
        <w:t>-карте</w:t>
      </w:r>
      <w:bookmarkEnd w:id="13"/>
    </w:p>
    <w:p w14:paraId="490F028D" w14:textId="77777777" w:rsidR="001A1B1A" w:rsidRPr="001A1B1A" w:rsidRDefault="001A1B1A" w:rsidP="001A1B1A"/>
    <w:p w14:paraId="6B7E018D" w14:textId="77777777" w:rsidR="006A563B" w:rsidRDefault="006A563B" w:rsidP="009632BD">
      <w:r w:rsidRPr="006A563B">
        <w:t>Для повышения надежности передачи была реализована очередь измерений на SD-карте. После завершения BLE-передачи хаб записывает измерение в каталог /</w:t>
      </w:r>
      <w:proofErr w:type="spellStart"/>
      <w:r w:rsidRPr="006A563B">
        <w:t>queue</w:t>
      </w:r>
      <w:proofErr w:type="spellEnd"/>
      <w:r w:rsidRPr="006A563B">
        <w:t xml:space="preserve"> на SD-карте. Файл содержит метаданные и набор числовых значений. В очередь </w:t>
      </w:r>
      <w:proofErr w:type="spellStart"/>
      <w:r w:rsidRPr="006A563B">
        <w:t>FreeRTOS</w:t>
      </w:r>
      <w:proofErr w:type="spellEnd"/>
      <w:r w:rsidRPr="006A563B">
        <w:t xml:space="preserve"> помещается только ссылка на файл, а не весь массив измерений. Это снижает нагрузку на оперативную память ESP32, так как измерение может содержать сотни значений давления, а свободная память дополнительно используется BLE-стеком, WiFi-соединением и HTTP-отправкой.</w:t>
      </w:r>
    </w:p>
    <w:p w14:paraId="707E083C" w14:textId="40E9FC3A" w:rsidR="00AD3BF9" w:rsidRPr="004F0E27" w:rsidRDefault="00000000" w:rsidP="009632BD">
      <w:r w:rsidRPr="004F0E27">
        <w:t xml:space="preserve">Если </w:t>
      </w:r>
      <w:r>
        <w:t>WiFi</w:t>
      </w:r>
      <w:r w:rsidRPr="004F0E27">
        <w:t xml:space="preserve"> или сервер недоступны, файл остается на </w:t>
      </w:r>
      <w:r>
        <w:t>SD</w:t>
      </w:r>
      <w:r w:rsidRPr="004F0E27">
        <w:t>-карте и будет отправлен позже. При запуске устройства хаб сканирует каталог очереди и добавляет найденные файлы в очередь отправки. Это защищает данные от потери при перезагрузке или нестабильной сети.</w:t>
      </w:r>
    </w:p>
    <w:p w14:paraId="2E0ECE79" w14:textId="77777777" w:rsidR="00AD3BF9" w:rsidRPr="004F0E27" w:rsidRDefault="00000000" w:rsidP="009632BD">
      <w:r w:rsidRPr="004F0E27">
        <w:t xml:space="preserve">В сетевой задаче выполняется проверка доступности </w:t>
      </w:r>
      <w:proofErr w:type="spellStart"/>
      <w:r>
        <w:t>WiFi</w:t>
      </w:r>
      <w:proofErr w:type="spellEnd"/>
      <w:r w:rsidRPr="004F0E27">
        <w:t xml:space="preserve">, наличие найденного адреса сервера, объем свободной памяти и состояние </w:t>
      </w:r>
      <w:r>
        <w:t>BLE</w:t>
      </w:r>
      <w:r w:rsidRPr="004F0E27">
        <w:t xml:space="preserve">-передачи. При успешной отправке сервер возвращает идентификатор измерения, после чего файл удаляется с </w:t>
      </w:r>
      <w:r>
        <w:t>SD</w:t>
      </w:r>
      <w:r w:rsidRPr="004F0E27">
        <w:t>-карты. При ошибке отправки файл сохраняется для повторной попытки.</w:t>
      </w:r>
    </w:p>
    <w:p w14:paraId="0913C85C" w14:textId="77777777" w:rsidR="00AD3BF9" w:rsidRPr="004F0E27" w:rsidRDefault="00000000" w:rsidP="009632BD">
      <w:r w:rsidRPr="004F0E27">
        <w:t xml:space="preserve">Для уменьшения расхода оперативной памяти измерение не хранится в очереди как массив </w:t>
      </w:r>
      <w:r>
        <w:t>float</w:t>
      </w:r>
      <w:r w:rsidRPr="004F0E27">
        <w:t xml:space="preserve">. Вместо этого используется структура со строковым путем к файлу. Такой подход особенно важен при одновременной работе </w:t>
      </w:r>
      <w:r>
        <w:t>BLE</w:t>
      </w:r>
      <w:r w:rsidRPr="004F0E27">
        <w:t xml:space="preserve"> и </w:t>
      </w:r>
      <w:proofErr w:type="spellStart"/>
      <w:r>
        <w:t>WiFi</w:t>
      </w:r>
      <w:proofErr w:type="spellEnd"/>
      <w:r w:rsidRPr="004F0E27">
        <w:t xml:space="preserve">, когда доступная память </w:t>
      </w:r>
      <w:r>
        <w:t>ESP</w:t>
      </w:r>
      <w:r w:rsidRPr="004F0E27">
        <w:t>32 заметно уменьшается.</w:t>
      </w:r>
    </w:p>
    <w:p w14:paraId="56FA2113" w14:textId="77777777" w:rsidR="00AD3BF9" w:rsidRDefault="00000000" w:rsidP="001A1B1A">
      <w:pPr>
        <w:jc w:val="left"/>
      </w:pPr>
      <w:r>
        <w:t>BLE measurement complete</w:t>
      </w:r>
      <w:r>
        <w:br/>
        <w:t>-&gt; write /queue/m_&lt;time&gt;_&lt;count&gt;.txt</w:t>
      </w:r>
      <w:r>
        <w:br/>
        <w:t>-&gt; enqueue file path</w:t>
      </w:r>
      <w:r>
        <w:br/>
      </w:r>
      <w:r>
        <w:lastRenderedPageBreak/>
        <w:t>-&gt; wait for WiFi and server</w:t>
      </w:r>
      <w:r>
        <w:br/>
        <w:t>-&gt; POST /api/ingest/measurement</w:t>
      </w:r>
      <w:r>
        <w:br/>
        <w:t xml:space="preserve">-&gt;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success</w:t>
      </w:r>
      <w:proofErr w:type="spellEnd"/>
    </w:p>
    <w:p w14:paraId="6FEF03DD" w14:textId="77777777" w:rsidR="001A1B1A" w:rsidRDefault="001A1B1A" w:rsidP="009632BD"/>
    <w:p w14:paraId="54D3C3D2" w14:textId="77777777" w:rsidR="00AD3BF9" w:rsidRDefault="00000000" w:rsidP="00ED6E55">
      <w:pPr>
        <w:pStyle w:val="21"/>
      </w:pPr>
      <w:bookmarkStart w:id="14" w:name="_Toc231397721"/>
      <w:r w:rsidRPr="004F0E27">
        <w:t xml:space="preserve">3.5. Веб-интерфейс и </w:t>
      </w:r>
      <w:proofErr w:type="spellStart"/>
      <w:r>
        <w:t>WebSocket</w:t>
      </w:r>
      <w:proofErr w:type="spellEnd"/>
      <w:r w:rsidRPr="004F0E27">
        <w:t>-обновления</w:t>
      </w:r>
      <w:bookmarkEnd w:id="14"/>
    </w:p>
    <w:p w14:paraId="64FEB324" w14:textId="77777777" w:rsidR="001A1B1A" w:rsidRPr="001A1B1A" w:rsidRDefault="001A1B1A" w:rsidP="001A1B1A"/>
    <w:p w14:paraId="5B0C3B09" w14:textId="77777777" w:rsidR="00AD3BF9" w:rsidRPr="004F0E27" w:rsidRDefault="00000000" w:rsidP="009632BD">
      <w:r w:rsidRPr="004F0E27">
        <w:t xml:space="preserve">Веб-интерфейс размещен в каталоге </w:t>
      </w:r>
      <w:proofErr w:type="spellStart"/>
      <w:r>
        <w:t>wwwroot</w:t>
      </w:r>
      <w:proofErr w:type="spellEnd"/>
      <w:r w:rsidRPr="004F0E27">
        <w:t xml:space="preserve"> серверного проекта и открывается через браузер. Интерфейс содержит список измерений, фильтры по устройству и типу датчика, область подробной информации и график значений. При выборе записи пользователь видит метаданные и временной ряд измерения давления.</w:t>
      </w:r>
    </w:p>
    <w:p w14:paraId="038727A2" w14:textId="77777777" w:rsidR="006A563B" w:rsidRDefault="006A563B" w:rsidP="009632BD">
      <w:r w:rsidRPr="006A563B">
        <w:t xml:space="preserve">Для графиков реализовано отображение подсказки при наведении на точку: показывается значение, время и единица измерения. Список измерений адаптирован под прокрутку, а новая запись появляется в интерфейсе после получения </w:t>
      </w:r>
      <w:proofErr w:type="spellStart"/>
      <w:r w:rsidRPr="006A563B">
        <w:t>WebSocket</w:t>
      </w:r>
      <w:proofErr w:type="spellEnd"/>
      <w:r w:rsidRPr="006A563B">
        <w:t xml:space="preserve">-события от сервера. В данной системе </w:t>
      </w:r>
      <w:proofErr w:type="spellStart"/>
      <w:r w:rsidRPr="006A563B">
        <w:t>WebSocket</w:t>
      </w:r>
      <w:proofErr w:type="spellEnd"/>
      <w:r w:rsidRPr="006A563B">
        <w:t xml:space="preserve"> используется для уведомления веб-интерфейса о появлении или завершении нового измерения. После получения такого события интерфейс обновляет список записей и может автоматически загрузить данные нового измерения для отображения таблицы и графика.</w:t>
      </w:r>
    </w:p>
    <w:p w14:paraId="151A10A8" w14:textId="03B64BD0" w:rsidR="00AD3BF9" w:rsidRDefault="00000000" w:rsidP="009632BD">
      <w:r w:rsidRPr="004F0E27">
        <w:t>Таким образом, пользователь может наблюдать результаты без ручного обновления страницы. Это важно для системы мониторинга здоровья, где новые измерения должны появляться сразу после завершения передачи с устройства.</w:t>
      </w:r>
    </w:p>
    <w:p w14:paraId="0E47BEF2" w14:textId="77777777" w:rsidR="001A1B1A" w:rsidRPr="004F0E27" w:rsidRDefault="001A1B1A" w:rsidP="009632BD"/>
    <w:p w14:paraId="23FDB1B5" w14:textId="77777777" w:rsidR="00AD3BF9" w:rsidRDefault="00000000" w:rsidP="00ED6E55">
      <w:pPr>
        <w:pStyle w:val="21"/>
      </w:pPr>
      <w:bookmarkStart w:id="15" w:name="_Toc231397722"/>
      <w:r w:rsidRPr="004F0E27">
        <w:t>3.6. Тестирование и отладка системы</w:t>
      </w:r>
      <w:bookmarkEnd w:id="15"/>
    </w:p>
    <w:p w14:paraId="2F915DDB" w14:textId="77777777" w:rsidR="001A1B1A" w:rsidRPr="001A1B1A" w:rsidRDefault="001A1B1A" w:rsidP="001A1B1A"/>
    <w:p w14:paraId="56973AD4" w14:textId="77777777" w:rsidR="00AD3BF9" w:rsidRPr="004F0E27" w:rsidRDefault="00000000" w:rsidP="009632BD">
      <w:r w:rsidRPr="004F0E27">
        <w:lastRenderedPageBreak/>
        <w:t xml:space="preserve">Тестирование выполнялось поэтапно. Сначала проверялось подключение хаба к </w:t>
      </w:r>
      <w:proofErr w:type="spellStart"/>
      <w:r>
        <w:t>WiFi</w:t>
      </w:r>
      <w:proofErr w:type="spellEnd"/>
      <w:r w:rsidRPr="004F0E27">
        <w:t xml:space="preserve"> и обнаружение сервера через </w:t>
      </w:r>
      <w:r>
        <w:t>UDP</w:t>
      </w:r>
      <w:r w:rsidRPr="004F0E27">
        <w:t xml:space="preserve"> </w:t>
      </w:r>
      <w:r>
        <w:t>broadcast</w:t>
      </w:r>
      <w:r w:rsidRPr="004F0E27">
        <w:t xml:space="preserve">. Затем проверялась передача измерения от </w:t>
      </w:r>
      <w:r>
        <w:t>BLE</w:t>
      </w:r>
      <w:r w:rsidRPr="004F0E27">
        <w:t xml:space="preserve">-датчика, запись на </w:t>
      </w:r>
      <w:r>
        <w:t>SD</w:t>
      </w:r>
      <w:r w:rsidRPr="004F0E27">
        <w:t>-карту и отправка данных на сервер. После этого проверялось появление новой записи в веб-интерфейсе и обновление графика.</w:t>
      </w:r>
    </w:p>
    <w:p w14:paraId="02B8BB33" w14:textId="77777777" w:rsidR="00AD3BF9" w:rsidRPr="004F0E27" w:rsidRDefault="00000000" w:rsidP="009632BD">
      <w:r w:rsidRPr="004F0E27">
        <w:t xml:space="preserve">В ходе тестирования были выявлены ситуации, когда хаб успешно принимал данные по </w:t>
      </w:r>
      <w:r>
        <w:t>BLE</w:t>
      </w:r>
      <w:r w:rsidRPr="004F0E27">
        <w:t xml:space="preserve">, но не мог отправить их на сервер из-за временной недоступности </w:t>
      </w:r>
      <w:proofErr w:type="spellStart"/>
      <w:r>
        <w:t>WiFi</w:t>
      </w:r>
      <w:proofErr w:type="spellEnd"/>
      <w:r w:rsidRPr="004F0E27">
        <w:t xml:space="preserve">, сервера или нехватки памяти. Для таких случаев была добавлена отложенная отправка. Логи устройства стали показывать не только факт ошибки, но и причину: отсутствие </w:t>
      </w:r>
      <w:proofErr w:type="spellStart"/>
      <w:r>
        <w:t>WiFi</w:t>
      </w:r>
      <w:proofErr w:type="spellEnd"/>
      <w:r w:rsidRPr="004F0E27">
        <w:t xml:space="preserve">, отсутствие </w:t>
      </w:r>
      <w:r>
        <w:t>server</w:t>
      </w:r>
      <w:r w:rsidRPr="004F0E27">
        <w:t xml:space="preserve"> </w:t>
      </w:r>
      <w:r>
        <w:t>URL</w:t>
      </w:r>
      <w:r w:rsidRPr="004F0E27">
        <w:t xml:space="preserve">, недостаток </w:t>
      </w:r>
      <w:r>
        <w:t>heap</w:t>
      </w:r>
      <w:r w:rsidRPr="004F0E27">
        <w:t xml:space="preserve"> или неудачную </w:t>
      </w:r>
      <w:r>
        <w:t>HTTP</w:t>
      </w:r>
      <w:r w:rsidRPr="004F0E27">
        <w:t>-запись.</w:t>
      </w:r>
    </w:p>
    <w:p w14:paraId="03F24163" w14:textId="77777777" w:rsidR="00AD3BF9" w:rsidRPr="004F0E27" w:rsidRDefault="00000000" w:rsidP="009632BD">
      <w:r w:rsidRPr="004F0E27">
        <w:t xml:space="preserve">Отдельно проверялся режим восстановления после перезагрузки. Если на </w:t>
      </w:r>
      <w:r>
        <w:t>SD</w:t>
      </w:r>
      <w:r w:rsidRPr="004F0E27">
        <w:t>-карте оставались неотправленные файлы, хаб при следующем запуске заново добавлял их в очередь и отправлял после подключения к серверу. Это подтвердило, что данные не теряются при сбоях питания или перезапуске устройства.</w:t>
      </w:r>
    </w:p>
    <w:p w14:paraId="7FC32CBC" w14:textId="77777777" w:rsidR="00AD3BF9" w:rsidRPr="004F0E27" w:rsidRDefault="00000000" w:rsidP="009632BD">
      <w:r w:rsidRPr="004F0E27">
        <w:t xml:space="preserve">Для снижения нагрузки на </w:t>
      </w:r>
      <w:r>
        <w:t>ESP</w:t>
      </w:r>
      <w:r w:rsidRPr="004F0E27">
        <w:t xml:space="preserve">32 была выполнена миграция </w:t>
      </w:r>
      <w:r>
        <w:t>BLE</w:t>
      </w:r>
      <w:r w:rsidRPr="004F0E27">
        <w:t xml:space="preserve">-клиента на </w:t>
      </w:r>
      <w:proofErr w:type="spellStart"/>
      <w:r>
        <w:t>NimBLE</w:t>
      </w:r>
      <w:proofErr w:type="spellEnd"/>
      <w:r w:rsidRPr="004F0E27">
        <w:t>-</w:t>
      </w:r>
      <w:r>
        <w:t>Arduino</w:t>
      </w:r>
      <w:r w:rsidRPr="004F0E27">
        <w:t xml:space="preserve">. После этого размер прошивки и потребление памяти уменьшились, что улучшило условия для параллельной работы </w:t>
      </w:r>
      <w:r>
        <w:t>BLE</w:t>
      </w:r>
      <w:r w:rsidRPr="004F0E27">
        <w:t xml:space="preserve"> и </w:t>
      </w:r>
      <w:proofErr w:type="spellStart"/>
      <w:r>
        <w:t>WiFi</w:t>
      </w:r>
      <w:proofErr w:type="spellEnd"/>
      <w:r w:rsidRPr="004F0E27">
        <w:t>.</w:t>
      </w:r>
    </w:p>
    <w:p w14:paraId="4F4B03C6" w14:textId="76CA6842" w:rsidR="00AD3BF9" w:rsidRDefault="00000000" w:rsidP="001A1B1A">
      <w:pPr>
        <w:pStyle w:val="1"/>
      </w:pPr>
      <w:r w:rsidRPr="004F0E27">
        <w:br w:type="page"/>
      </w:r>
      <w:bookmarkStart w:id="16" w:name="_Toc231397723"/>
      <w:r w:rsidRPr="004F0E27">
        <w:lastRenderedPageBreak/>
        <w:t>4. РЕЗУЛЬТАТЫ РАБОТЫ</w:t>
      </w:r>
      <w:bookmarkEnd w:id="16"/>
    </w:p>
    <w:p w14:paraId="466AC070" w14:textId="77777777" w:rsidR="001A1B1A" w:rsidRPr="001A1B1A" w:rsidRDefault="001A1B1A" w:rsidP="001A1B1A"/>
    <w:p w14:paraId="0BDC9009" w14:textId="77777777" w:rsidR="00AD3BF9" w:rsidRPr="004F0E27" w:rsidRDefault="00000000" w:rsidP="001A1B1A">
      <w:r w:rsidRPr="004F0E27">
        <w:t>В ходе практики были получены следующие результаты:</w:t>
      </w:r>
    </w:p>
    <w:p w14:paraId="278E593A" w14:textId="5D814188" w:rsidR="00AD3BF9" w:rsidRPr="004F0E27" w:rsidRDefault="00000000" w:rsidP="001A1B1A">
      <w:r w:rsidRPr="004F0E27">
        <w:t xml:space="preserve">• </w:t>
      </w:r>
      <w:r w:rsidR="006A71A5">
        <w:t xml:space="preserve"> </w:t>
      </w:r>
      <w:r w:rsidRPr="004F0E27">
        <w:t xml:space="preserve">разработана серверная часть </w:t>
      </w:r>
      <w:proofErr w:type="spellStart"/>
      <w:r>
        <w:t>HealthSaver</w:t>
      </w:r>
      <w:r w:rsidRPr="004F0E27">
        <w:t>.</w:t>
      </w:r>
      <w:r>
        <w:t>Server</w:t>
      </w:r>
      <w:proofErr w:type="spellEnd"/>
      <w:r w:rsidRPr="004F0E27">
        <w:t xml:space="preserve"> на </w:t>
      </w:r>
      <w:r>
        <w:t>ASP</w:t>
      </w:r>
      <w:r w:rsidRPr="004F0E27">
        <w:t>.</w:t>
      </w:r>
      <w:r>
        <w:t>NET</w:t>
      </w:r>
      <w:r w:rsidRPr="004F0E27">
        <w:t xml:space="preserve"> </w:t>
      </w:r>
      <w:r>
        <w:t>Core</w:t>
      </w:r>
      <w:r w:rsidRPr="004F0E27">
        <w:t>;</w:t>
      </w:r>
    </w:p>
    <w:p w14:paraId="1B01C324" w14:textId="342A801A" w:rsidR="00AD3BF9" w:rsidRPr="004F0E27" w:rsidRDefault="00000000" w:rsidP="001A1B1A">
      <w:r w:rsidRPr="004F0E27">
        <w:t xml:space="preserve">• </w:t>
      </w:r>
      <w:r w:rsidR="006A71A5">
        <w:t xml:space="preserve"> </w:t>
      </w:r>
      <w:r w:rsidRPr="004F0E27">
        <w:t xml:space="preserve">реализовано </w:t>
      </w:r>
      <w:r>
        <w:t>API</w:t>
      </w:r>
      <w:r w:rsidRPr="004F0E27">
        <w:t xml:space="preserve"> для приема измерений давления от </w:t>
      </w:r>
      <w:r>
        <w:t>ESP</w:t>
      </w:r>
      <w:r w:rsidRPr="004F0E27">
        <w:t>32-хаба;</w:t>
      </w:r>
    </w:p>
    <w:p w14:paraId="2DA7F0FB" w14:textId="7066D5F1" w:rsidR="00AD3BF9" w:rsidRPr="004F0E27" w:rsidRDefault="00000000" w:rsidP="001A1B1A">
      <w:r w:rsidRPr="004F0E27">
        <w:t>•</w:t>
      </w:r>
      <w:r w:rsidR="006A71A5">
        <w:t xml:space="preserve"> </w:t>
      </w:r>
      <w:r w:rsidRPr="004F0E27">
        <w:t xml:space="preserve">настроено хранение метаданных в </w:t>
      </w:r>
      <w:proofErr w:type="spellStart"/>
      <w:r>
        <w:t>PostgreSQL</w:t>
      </w:r>
      <w:proofErr w:type="spellEnd"/>
      <w:r w:rsidRPr="004F0E27">
        <w:t xml:space="preserve"> и сырых массивов измерений в </w:t>
      </w:r>
      <w:proofErr w:type="gramStart"/>
      <w:r w:rsidRPr="004F0E27">
        <w:t>формате .</w:t>
      </w:r>
      <w:r>
        <w:t>f</w:t>
      </w:r>
      <w:proofErr w:type="gramEnd"/>
      <w:r w:rsidRPr="004F0E27">
        <w:t>32;</w:t>
      </w:r>
    </w:p>
    <w:p w14:paraId="1ED489CE" w14:textId="77777777" w:rsidR="00AD3BF9" w:rsidRPr="004F0E27" w:rsidRDefault="00000000" w:rsidP="001A1B1A">
      <w:r w:rsidRPr="004F0E27">
        <w:t xml:space="preserve">• реализован механизм </w:t>
      </w:r>
      <w:r>
        <w:t>UDP</w:t>
      </w:r>
      <w:r w:rsidRPr="004F0E27">
        <w:t xml:space="preserve"> </w:t>
      </w:r>
      <w:r>
        <w:t>broadcast</w:t>
      </w:r>
      <w:r w:rsidRPr="004F0E27">
        <w:t xml:space="preserve"> для автоматического обнаружения сервера хабом;</w:t>
      </w:r>
    </w:p>
    <w:p w14:paraId="5AB7554A" w14:textId="77777777" w:rsidR="00AD3BF9" w:rsidRPr="004F0E27" w:rsidRDefault="00000000" w:rsidP="001A1B1A">
      <w:r w:rsidRPr="004F0E27">
        <w:t xml:space="preserve">• добавлен </w:t>
      </w:r>
      <w:proofErr w:type="spellStart"/>
      <w:r>
        <w:t>WiFi</w:t>
      </w:r>
      <w:proofErr w:type="spellEnd"/>
      <w:r w:rsidRPr="004F0E27">
        <w:t xml:space="preserve"> </w:t>
      </w:r>
      <w:r>
        <w:t>provisioning</w:t>
      </w:r>
      <w:r w:rsidRPr="004F0E27">
        <w:t xml:space="preserve"> на </w:t>
      </w:r>
      <w:r>
        <w:t>ESP</w:t>
      </w:r>
      <w:r w:rsidRPr="004F0E27">
        <w:t xml:space="preserve">32 с точкой доступа, веб-формой и сохранением настроек в </w:t>
      </w:r>
      <w:r>
        <w:t>NVS</w:t>
      </w:r>
      <w:r w:rsidRPr="004F0E27">
        <w:t>;</w:t>
      </w:r>
    </w:p>
    <w:p w14:paraId="464FCD3A" w14:textId="77777777" w:rsidR="00AD3BF9" w:rsidRPr="004F0E27" w:rsidRDefault="00000000" w:rsidP="001A1B1A">
      <w:r w:rsidRPr="004F0E27">
        <w:t xml:space="preserve">• добавлен сброс </w:t>
      </w:r>
      <w:proofErr w:type="spellStart"/>
      <w:r>
        <w:t>WiFi</w:t>
      </w:r>
      <w:proofErr w:type="spellEnd"/>
      <w:r w:rsidRPr="004F0E27">
        <w:t xml:space="preserve">-конфигурации через кнопку </w:t>
      </w:r>
      <w:r>
        <w:t>BOOT</w:t>
      </w:r>
      <w:r w:rsidRPr="004F0E27">
        <w:t>;</w:t>
      </w:r>
    </w:p>
    <w:p w14:paraId="7E80FFA3" w14:textId="77777777" w:rsidR="00AD3BF9" w:rsidRPr="004F0E27" w:rsidRDefault="00000000" w:rsidP="001A1B1A">
      <w:r w:rsidRPr="004F0E27">
        <w:t xml:space="preserve">• реализована очередь измерений на </w:t>
      </w:r>
      <w:r>
        <w:t>SD</w:t>
      </w:r>
      <w:r w:rsidRPr="004F0E27">
        <w:t>-карте с повторной отправкой при доступности сети;</w:t>
      </w:r>
    </w:p>
    <w:p w14:paraId="35DBFAB0" w14:textId="77777777" w:rsidR="00AD3BF9" w:rsidRPr="004F0E27" w:rsidRDefault="00000000" w:rsidP="001A1B1A">
      <w:r w:rsidRPr="004F0E27">
        <w:t xml:space="preserve">• исследована совместная работа </w:t>
      </w:r>
      <w:r>
        <w:t>BLE</w:t>
      </w:r>
      <w:r w:rsidRPr="004F0E27">
        <w:t xml:space="preserve"> и </w:t>
      </w:r>
      <w:proofErr w:type="spellStart"/>
      <w:r>
        <w:t>WiFi</w:t>
      </w:r>
      <w:proofErr w:type="spellEnd"/>
      <w:r w:rsidRPr="004F0E27">
        <w:t xml:space="preserve"> на </w:t>
      </w:r>
      <w:r>
        <w:t>ESP</w:t>
      </w:r>
      <w:r w:rsidRPr="004F0E27">
        <w:t xml:space="preserve">32, выполнена оптимизация с использованием </w:t>
      </w:r>
      <w:proofErr w:type="spellStart"/>
      <w:r>
        <w:t>NimBLE</w:t>
      </w:r>
      <w:proofErr w:type="spellEnd"/>
      <w:r w:rsidRPr="004F0E27">
        <w:t>-</w:t>
      </w:r>
      <w:r>
        <w:t>Arduino</w:t>
      </w:r>
      <w:r w:rsidRPr="004F0E27">
        <w:t>;</w:t>
      </w:r>
    </w:p>
    <w:p w14:paraId="532D101F" w14:textId="77777777" w:rsidR="00AD3BF9" w:rsidRPr="004F0E27" w:rsidRDefault="00000000" w:rsidP="001A1B1A">
      <w:r w:rsidRPr="004F0E27">
        <w:t xml:space="preserve">• разработан веб-интерфейс с историей измерений, таблицами, графиками и </w:t>
      </w:r>
      <w:r>
        <w:t>WebSocket</w:t>
      </w:r>
      <w:r w:rsidRPr="004F0E27">
        <w:t>-обновлениями;</w:t>
      </w:r>
    </w:p>
    <w:p w14:paraId="02D05B78" w14:textId="77777777" w:rsidR="00AD3BF9" w:rsidRPr="004F0E27" w:rsidRDefault="00000000" w:rsidP="001A1B1A">
      <w:r w:rsidRPr="004F0E27">
        <w:t xml:space="preserve">• проверен полный цикл передачи данных от </w:t>
      </w:r>
      <w:r>
        <w:t>BLE</w:t>
      </w:r>
      <w:r w:rsidRPr="004F0E27">
        <w:t>-датчика до отображения результатов на сайте.</w:t>
      </w:r>
    </w:p>
    <w:p w14:paraId="0E51B4C8" w14:textId="77777777" w:rsidR="00AD3BF9" w:rsidRPr="004F0E27" w:rsidRDefault="00000000" w:rsidP="001A1B1A">
      <w:r w:rsidRPr="004F0E27">
        <w:t xml:space="preserve">Практическое тестирование показало, что система способна принимать измерения от </w:t>
      </w:r>
      <w:r>
        <w:t>BLE</w:t>
      </w:r>
      <w:r w:rsidRPr="004F0E27">
        <w:t xml:space="preserve">-датчика, сохранять их на хабе, подключаться к </w:t>
      </w:r>
      <w:proofErr w:type="spellStart"/>
      <w:r>
        <w:t>WiFi</w:t>
      </w:r>
      <w:proofErr w:type="spellEnd"/>
      <w:r w:rsidRPr="004F0E27">
        <w:t xml:space="preserve">, </w:t>
      </w:r>
      <w:r w:rsidRPr="004F0E27">
        <w:lastRenderedPageBreak/>
        <w:t xml:space="preserve">автоматически находить сервер и передавать данные в веб-приложение. При временной недоступности сервера измерения не теряются, а остаются в очереди на </w:t>
      </w:r>
      <w:r>
        <w:t>SD</w:t>
      </w:r>
      <w:r w:rsidRPr="004F0E27">
        <w:t>-карте.</w:t>
      </w:r>
    </w:p>
    <w:p w14:paraId="6F911A3F" w14:textId="77777777" w:rsidR="00AD3BF9" w:rsidRDefault="00000000" w:rsidP="001A1B1A">
      <w:r w:rsidRPr="004F0E27">
        <w:t xml:space="preserve">В процессе разработки также были выявлены ограничения </w:t>
      </w:r>
      <w:r>
        <w:t>ESP</w:t>
      </w:r>
      <w:r w:rsidRPr="004F0E27">
        <w:t xml:space="preserve">32 при одновременной работе </w:t>
      </w:r>
      <w:r>
        <w:t>BLE</w:t>
      </w:r>
      <w:r w:rsidRPr="004F0E27">
        <w:t xml:space="preserve"> и </w:t>
      </w:r>
      <w:proofErr w:type="spellStart"/>
      <w:r>
        <w:t>WiFi</w:t>
      </w:r>
      <w:proofErr w:type="spellEnd"/>
      <w:r w:rsidRPr="004F0E27">
        <w:t xml:space="preserve">. Основными проблемами стали нехватка памяти и ошибки сетевой записи при высокой нагрузке. Для уменьшения этих проблем была применена более легкая </w:t>
      </w:r>
      <w:r>
        <w:t>BLE</w:t>
      </w:r>
      <w:r w:rsidRPr="004F0E27">
        <w:t xml:space="preserve">-библиотека </w:t>
      </w:r>
      <w:proofErr w:type="spellStart"/>
      <w:r>
        <w:t>NimBLE</w:t>
      </w:r>
      <w:proofErr w:type="spellEnd"/>
      <w:r w:rsidRPr="004F0E27">
        <w:t>-</w:t>
      </w:r>
      <w:r>
        <w:t>Arduino</w:t>
      </w:r>
      <w:r w:rsidRPr="004F0E27">
        <w:t xml:space="preserve"> и введена логика отложенной отправки данных.</w:t>
      </w:r>
    </w:p>
    <w:p w14:paraId="1ADF583A" w14:textId="77777777" w:rsidR="001A1B1A" w:rsidRDefault="001A1B1A" w:rsidP="001A1B1A"/>
    <w:p w14:paraId="45524A2D" w14:textId="77777777" w:rsidR="001A1B1A" w:rsidRDefault="001A1B1A" w:rsidP="001A1B1A"/>
    <w:p w14:paraId="3E5F30D8" w14:textId="77777777" w:rsidR="001A1B1A" w:rsidRDefault="001A1B1A" w:rsidP="001A1B1A"/>
    <w:p w14:paraId="3CCF80B2" w14:textId="77777777" w:rsidR="001A1B1A" w:rsidRDefault="001A1B1A" w:rsidP="001A1B1A"/>
    <w:p w14:paraId="43503CA0" w14:textId="77777777" w:rsidR="001A1B1A" w:rsidRDefault="001A1B1A" w:rsidP="001A1B1A"/>
    <w:p w14:paraId="4AD90543" w14:textId="77777777" w:rsidR="001A1B1A" w:rsidRDefault="001A1B1A" w:rsidP="001A1B1A"/>
    <w:p w14:paraId="10DC712E" w14:textId="77777777" w:rsidR="001A1B1A" w:rsidRDefault="001A1B1A" w:rsidP="001A1B1A"/>
    <w:p w14:paraId="244CD63D" w14:textId="77777777" w:rsidR="001A1B1A" w:rsidRDefault="001A1B1A" w:rsidP="001A1B1A"/>
    <w:p w14:paraId="1444E068" w14:textId="77777777" w:rsidR="001A1B1A" w:rsidRDefault="001A1B1A" w:rsidP="001A1B1A"/>
    <w:p w14:paraId="0D0E3EFA" w14:textId="77777777" w:rsidR="001A1B1A" w:rsidRDefault="001A1B1A" w:rsidP="001A1B1A"/>
    <w:p w14:paraId="74822547" w14:textId="77777777" w:rsidR="001A1B1A" w:rsidRDefault="001A1B1A" w:rsidP="001A1B1A"/>
    <w:p w14:paraId="1F6FCCE7" w14:textId="77777777" w:rsidR="001A1B1A" w:rsidRPr="004F0E27" w:rsidRDefault="001A1B1A" w:rsidP="001A1B1A"/>
    <w:p w14:paraId="2CA8DF92" w14:textId="77777777" w:rsidR="00AD3BF9" w:rsidRDefault="00000000" w:rsidP="00ED6E55">
      <w:pPr>
        <w:pStyle w:val="1"/>
      </w:pPr>
      <w:bookmarkStart w:id="17" w:name="_Toc231397724"/>
      <w:r w:rsidRPr="004F0E27">
        <w:lastRenderedPageBreak/>
        <w:t>ЗАКЛЮЧЕНИЕ</w:t>
      </w:r>
      <w:bookmarkEnd w:id="17"/>
    </w:p>
    <w:p w14:paraId="712805A8" w14:textId="77777777" w:rsidR="001A1B1A" w:rsidRPr="001A1B1A" w:rsidRDefault="001A1B1A" w:rsidP="001A1B1A"/>
    <w:p w14:paraId="4BFF47B8" w14:textId="77777777" w:rsidR="00B6392B" w:rsidRPr="00B6392B" w:rsidRDefault="00B6392B" w:rsidP="00B6392B">
      <w:r w:rsidRPr="00B6392B">
        <w:t>В ходе проектно-технологической практики была продолжена разработка адаптируемой системы контроля здоровья человека на базе микроконтроллеров ESP32. Если в предыдущем семестре основное внимание было уделено BLE-датчику давления и центральному хабу, то в рамках данного этапа система была расширена серверной частью, веб-интерфейсом и механизмами надежной передачи данных.</w:t>
      </w:r>
    </w:p>
    <w:p w14:paraId="1B6F3164" w14:textId="77777777" w:rsidR="00B6392B" w:rsidRPr="00B6392B" w:rsidRDefault="00B6392B" w:rsidP="00B6392B">
      <w:r w:rsidRPr="00B6392B">
        <w:t xml:space="preserve">В результате работы была разработана серверная часть на ASP.NET Core для приема, хранения и отображения измерений, полученных от ESP32-хаба. Также были реализованы автоматическое обнаружение сервера через UDP </w:t>
      </w:r>
      <w:proofErr w:type="spellStart"/>
      <w:r w:rsidRPr="00B6392B">
        <w:t>broadcast</w:t>
      </w:r>
      <w:proofErr w:type="spellEnd"/>
      <w:r w:rsidRPr="00B6392B">
        <w:t xml:space="preserve">, WiFi </w:t>
      </w:r>
      <w:proofErr w:type="spellStart"/>
      <w:r w:rsidRPr="00B6392B">
        <w:t>provisioning</w:t>
      </w:r>
      <w:proofErr w:type="spellEnd"/>
      <w:r w:rsidRPr="00B6392B">
        <w:t xml:space="preserve"> для настройки хаба без перепрошивки, сохранение измерений на SD-карту и очередь отправки данных при доступности WiFi и сервера.</w:t>
      </w:r>
    </w:p>
    <w:p w14:paraId="13C6911D" w14:textId="77777777" w:rsidR="00B6392B" w:rsidRPr="00B6392B" w:rsidRDefault="00B6392B" w:rsidP="00B6392B">
      <w:r w:rsidRPr="00B6392B">
        <w:t>Основные достижения практики:</w:t>
      </w:r>
    </w:p>
    <w:p w14:paraId="43B9B976" w14:textId="77777777" w:rsidR="00B6392B" w:rsidRPr="00B6392B" w:rsidRDefault="00B6392B" w:rsidP="00B6392B">
      <w:pPr>
        <w:numPr>
          <w:ilvl w:val="0"/>
          <w:numId w:val="11"/>
        </w:numPr>
      </w:pPr>
      <w:r w:rsidRPr="00B6392B">
        <w:t>разработана серверная часть системы на ASP.NET Core;</w:t>
      </w:r>
    </w:p>
    <w:p w14:paraId="470CB8FC" w14:textId="77777777" w:rsidR="00B6392B" w:rsidRPr="00B6392B" w:rsidRDefault="00B6392B" w:rsidP="00B6392B">
      <w:pPr>
        <w:numPr>
          <w:ilvl w:val="0"/>
          <w:numId w:val="11"/>
        </w:numPr>
      </w:pPr>
      <w:r w:rsidRPr="00B6392B">
        <w:t>реализован API для приема измерений от ESP32-хаба;</w:t>
      </w:r>
    </w:p>
    <w:p w14:paraId="4E218293" w14:textId="77777777" w:rsidR="00B6392B" w:rsidRPr="00B6392B" w:rsidRDefault="00B6392B" w:rsidP="00B6392B">
      <w:pPr>
        <w:numPr>
          <w:ilvl w:val="0"/>
          <w:numId w:val="11"/>
        </w:numPr>
      </w:pPr>
      <w:r w:rsidRPr="00B6392B">
        <w:t>добавлено автоматическое обнаружение сервера в локальной сети;</w:t>
      </w:r>
    </w:p>
    <w:p w14:paraId="769B11DF" w14:textId="77777777" w:rsidR="00B6392B" w:rsidRPr="00B6392B" w:rsidRDefault="00B6392B" w:rsidP="00B6392B">
      <w:pPr>
        <w:numPr>
          <w:ilvl w:val="0"/>
          <w:numId w:val="11"/>
        </w:numPr>
      </w:pPr>
      <w:r w:rsidRPr="00B6392B">
        <w:t xml:space="preserve">реализован WiFi </w:t>
      </w:r>
      <w:proofErr w:type="spellStart"/>
      <w:r w:rsidRPr="00B6392B">
        <w:t>provisioning</w:t>
      </w:r>
      <w:proofErr w:type="spellEnd"/>
      <w:r w:rsidRPr="00B6392B">
        <w:t xml:space="preserve"> и сброс настроек через кнопку BOOT;</w:t>
      </w:r>
    </w:p>
    <w:p w14:paraId="36099B5D" w14:textId="77777777" w:rsidR="00B6392B" w:rsidRPr="00B6392B" w:rsidRDefault="00B6392B" w:rsidP="00B6392B">
      <w:pPr>
        <w:numPr>
          <w:ilvl w:val="0"/>
          <w:numId w:val="11"/>
        </w:numPr>
      </w:pPr>
      <w:r w:rsidRPr="00B6392B">
        <w:t>добавлена очередь измерений на SD-карте;</w:t>
      </w:r>
    </w:p>
    <w:p w14:paraId="299A024C" w14:textId="77777777" w:rsidR="00B6392B" w:rsidRPr="00B6392B" w:rsidRDefault="00B6392B" w:rsidP="00B6392B">
      <w:pPr>
        <w:numPr>
          <w:ilvl w:val="0"/>
          <w:numId w:val="11"/>
        </w:numPr>
      </w:pPr>
      <w:r w:rsidRPr="00B6392B">
        <w:t xml:space="preserve">разработан веб-интерфейс с таблицами, графиками и </w:t>
      </w:r>
      <w:proofErr w:type="spellStart"/>
      <w:r w:rsidRPr="00B6392B">
        <w:t>WebSocket</w:t>
      </w:r>
      <w:proofErr w:type="spellEnd"/>
      <w:r w:rsidRPr="00B6392B">
        <w:t>-обновлениями;</w:t>
      </w:r>
    </w:p>
    <w:p w14:paraId="1456EA57" w14:textId="65E3CCDF" w:rsidR="00B6392B" w:rsidRPr="00B6392B" w:rsidRDefault="00B6392B" w:rsidP="00B6392B">
      <w:pPr>
        <w:numPr>
          <w:ilvl w:val="0"/>
          <w:numId w:val="11"/>
        </w:numPr>
      </w:pPr>
      <w:r w:rsidRPr="00B6392B">
        <w:t>исследована</w:t>
      </w:r>
      <w:r>
        <w:t xml:space="preserve"> и реализована</w:t>
      </w:r>
      <w:r w:rsidRPr="00B6392B">
        <w:t xml:space="preserve"> совместная работа BLE и WiFi на ESP32.</w:t>
      </w:r>
    </w:p>
    <w:p w14:paraId="6568BF14" w14:textId="77777777" w:rsidR="00B6392B" w:rsidRPr="00B6392B" w:rsidRDefault="00B6392B" w:rsidP="00B6392B">
      <w:r w:rsidRPr="00B6392B">
        <w:lastRenderedPageBreak/>
        <w:t>Разработанная система сохраняет модульную архитектуру и может быть расширена новыми типами датчиков: пульсоксиметром, термометром, ЭКГ и другими устройствами для мониторинга физиологических показателей. Дальнейшее развитие проекта связано с добавлением интеллектуального анализа данных на серверной стороне. В перспективе ИИ-модуль сможет анализировать показатели разных датчиков, учитывать историю конкретного пользователя и формировать прогнозы состояния здоровья.</w:t>
      </w:r>
    </w:p>
    <w:p w14:paraId="7E775A4C" w14:textId="77777777" w:rsidR="00B6392B" w:rsidRPr="00B6392B" w:rsidRDefault="00B6392B" w:rsidP="00B6392B">
      <w:r w:rsidRPr="00B6392B">
        <w:t>Все поставленные задачи практики выполнены в полном объеме. Полученные результаты формируют основу для дальнейшего развития проекта в сторону персонализированной системы мониторинга здоровья с поддержкой нескольких датчиков и интеллектуального анализа данных.</w:t>
      </w:r>
    </w:p>
    <w:p w14:paraId="75E3A3C8" w14:textId="77777777" w:rsidR="001A1B1A" w:rsidRDefault="001A1B1A" w:rsidP="009632BD"/>
    <w:p w14:paraId="1ABE4A03" w14:textId="77777777" w:rsidR="00B6392B" w:rsidRDefault="00B6392B" w:rsidP="009632BD"/>
    <w:p w14:paraId="17ABC82A" w14:textId="77777777" w:rsidR="001A1B1A" w:rsidRDefault="001A1B1A" w:rsidP="009632BD"/>
    <w:p w14:paraId="65705344" w14:textId="77777777" w:rsidR="001A1B1A" w:rsidRDefault="001A1B1A" w:rsidP="009632BD"/>
    <w:p w14:paraId="3C5D07EB" w14:textId="77777777" w:rsidR="00B6392B" w:rsidRDefault="00B6392B" w:rsidP="009632BD"/>
    <w:p w14:paraId="67E530B4" w14:textId="77777777" w:rsidR="00B6392B" w:rsidRDefault="00B6392B" w:rsidP="009632BD"/>
    <w:p w14:paraId="7DA30DAA" w14:textId="77777777" w:rsidR="00B6392B" w:rsidRDefault="00B6392B" w:rsidP="009632BD"/>
    <w:p w14:paraId="6749D2E7" w14:textId="77777777" w:rsidR="00B6392B" w:rsidRDefault="00B6392B" w:rsidP="009632BD"/>
    <w:p w14:paraId="53E8BDE6" w14:textId="77777777" w:rsidR="00B6392B" w:rsidRDefault="00B6392B" w:rsidP="009632BD"/>
    <w:p w14:paraId="60293400" w14:textId="77777777" w:rsidR="001A1B1A" w:rsidRPr="004F0E27" w:rsidRDefault="001A1B1A" w:rsidP="009632BD"/>
    <w:p w14:paraId="686C6B21" w14:textId="77777777" w:rsidR="00AD3BF9" w:rsidRDefault="00000000" w:rsidP="00ED6E55">
      <w:pPr>
        <w:pStyle w:val="1"/>
      </w:pPr>
      <w:bookmarkStart w:id="18" w:name="_Toc231397725"/>
      <w:r w:rsidRPr="004F0E27">
        <w:lastRenderedPageBreak/>
        <w:t>СПИСОК ИСПОЛЬЗОВАННЫХ ИСТОЧНИКОВ</w:t>
      </w:r>
      <w:bookmarkEnd w:id="18"/>
    </w:p>
    <w:p w14:paraId="33D31CB3" w14:textId="77777777" w:rsidR="00662D54" w:rsidRPr="00662D54" w:rsidRDefault="00662D54" w:rsidP="00662D54"/>
    <w:p w14:paraId="0B29BEFD" w14:textId="41533DA2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 xml:space="preserve">1. ESP32 Technical Reference Manual. — </w:t>
      </w:r>
      <w:proofErr w:type="spellStart"/>
      <w:r w:rsidRPr="000720D6">
        <w:rPr>
          <w:lang w:val="en-US"/>
        </w:rPr>
        <w:t>Espressif</w:t>
      </w:r>
      <w:proofErr w:type="spellEnd"/>
      <w:r w:rsidRPr="000720D6">
        <w:rPr>
          <w:lang w:val="en-US"/>
        </w:rPr>
        <w:t xml:space="preserve"> Systems. — URL: </w:t>
      </w:r>
      <w:hyperlink r:id="rId8" w:history="1">
        <w:r w:rsidRPr="000720D6">
          <w:rPr>
            <w:rStyle w:val="aff8"/>
            <w:lang w:val="en-US"/>
          </w:rPr>
          <w:t>https://www.esp</w:t>
        </w:r>
        <w:r w:rsidRPr="000720D6">
          <w:rPr>
            <w:rStyle w:val="aff8"/>
            <w:lang w:val="en-US"/>
          </w:rPr>
          <w:t>r</w:t>
        </w:r>
        <w:r w:rsidRPr="000720D6">
          <w:rPr>
            <w:rStyle w:val="aff8"/>
            <w:lang w:val="en-US"/>
          </w:rPr>
          <w:t>essif.com/sites/default/files/documentation/esp32_technical_reference_manual_en.pdf</w:t>
        </w:r>
      </w:hyperlink>
    </w:p>
    <w:p w14:paraId="572F1AC1" w14:textId="55E4DC3E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 xml:space="preserve">2. </w:t>
      </w:r>
      <w:r w:rsidRPr="000720D6">
        <w:t>Официальная</w:t>
      </w:r>
      <w:r w:rsidRPr="000720D6">
        <w:rPr>
          <w:lang w:val="en-US"/>
        </w:rPr>
        <w:t xml:space="preserve"> </w:t>
      </w:r>
      <w:r w:rsidRPr="000720D6">
        <w:t>документация</w:t>
      </w:r>
      <w:r w:rsidRPr="000720D6">
        <w:rPr>
          <w:lang w:val="en-US"/>
        </w:rPr>
        <w:t xml:space="preserve"> Arduino-ESP32. — </w:t>
      </w:r>
      <w:proofErr w:type="spellStart"/>
      <w:r w:rsidRPr="000720D6">
        <w:rPr>
          <w:lang w:val="en-US"/>
        </w:rPr>
        <w:t>Espressif</w:t>
      </w:r>
      <w:proofErr w:type="spellEnd"/>
      <w:r w:rsidRPr="000720D6">
        <w:rPr>
          <w:lang w:val="en-US"/>
        </w:rPr>
        <w:t xml:space="preserve"> Systems. — URL: </w:t>
      </w:r>
      <w:hyperlink r:id="rId9" w:history="1">
        <w:r w:rsidRPr="000720D6">
          <w:rPr>
            <w:rStyle w:val="aff8"/>
            <w:lang w:val="en-US"/>
          </w:rPr>
          <w:t>https://docs.espressif.com/projects/arduino-esp32/</w:t>
        </w:r>
      </w:hyperlink>
    </w:p>
    <w:p w14:paraId="51302A9E" w14:textId="66F7F21E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>3. N</w:t>
      </w:r>
      <w:proofErr w:type="spellStart"/>
      <w:r w:rsidRPr="000720D6">
        <w:rPr>
          <w:lang w:val="en-US"/>
        </w:rPr>
        <w:t>imBLE</w:t>
      </w:r>
      <w:proofErr w:type="spellEnd"/>
      <w:r w:rsidRPr="000720D6">
        <w:rPr>
          <w:lang w:val="en-US"/>
        </w:rPr>
        <w:t xml:space="preserve">-Arduino Documentation. — h2zero. — URL: </w:t>
      </w:r>
      <w:hyperlink r:id="rId10" w:history="1">
        <w:r w:rsidRPr="000720D6">
          <w:rPr>
            <w:rStyle w:val="aff8"/>
            <w:lang w:val="en-US"/>
          </w:rPr>
          <w:t>https://github.com/h2zero/NimBLE-Arduino</w:t>
        </w:r>
      </w:hyperlink>
    </w:p>
    <w:p w14:paraId="0685C2DB" w14:textId="5F0D713A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>4. E</w:t>
      </w:r>
      <w:proofErr w:type="spellStart"/>
      <w:r w:rsidRPr="000720D6">
        <w:rPr>
          <w:lang w:val="en-US"/>
        </w:rPr>
        <w:t>SPAsyncWebServer</w:t>
      </w:r>
      <w:proofErr w:type="spellEnd"/>
      <w:r w:rsidRPr="000720D6">
        <w:rPr>
          <w:lang w:val="en-US"/>
        </w:rPr>
        <w:t xml:space="preserve"> Library Documentation. — ESP32Async. — URL: </w:t>
      </w:r>
      <w:hyperlink r:id="rId11" w:history="1">
        <w:r w:rsidRPr="000720D6">
          <w:rPr>
            <w:rStyle w:val="aff8"/>
            <w:lang w:val="en-US"/>
          </w:rPr>
          <w:t>https://github.com/ESP32Async/ESPAsyncWebServer</w:t>
        </w:r>
      </w:hyperlink>
    </w:p>
    <w:p w14:paraId="578F6538" w14:textId="038D7EB8" w:rsidR="000720D6" w:rsidRPr="000720D6" w:rsidRDefault="000720D6" w:rsidP="000720D6">
      <w:r w:rsidRPr="000720D6">
        <w:t xml:space="preserve">5. Официальная документация </w:t>
      </w:r>
      <w:proofErr w:type="spellStart"/>
      <w:r w:rsidRPr="000720D6">
        <w:rPr>
          <w:lang w:val="en-US"/>
        </w:rPr>
        <w:t>PlatformIO</w:t>
      </w:r>
      <w:proofErr w:type="spellEnd"/>
      <w:r w:rsidRPr="000720D6">
        <w:t xml:space="preserve">. — </w:t>
      </w:r>
      <w:r w:rsidRPr="000720D6">
        <w:rPr>
          <w:lang w:val="en-US"/>
        </w:rPr>
        <w:t>URL</w:t>
      </w:r>
      <w:r w:rsidRPr="000720D6">
        <w:t xml:space="preserve">: </w:t>
      </w:r>
      <w:hyperlink r:id="rId12" w:history="1">
        <w:r w:rsidRPr="000720D6">
          <w:rPr>
            <w:rStyle w:val="aff8"/>
            <w:lang w:val="en-US"/>
          </w:rPr>
          <w:t>https</w:t>
        </w:r>
        <w:r w:rsidRPr="000720D6">
          <w:rPr>
            <w:rStyle w:val="aff8"/>
          </w:rPr>
          <w:t>://</w:t>
        </w:r>
        <w:r w:rsidRPr="000720D6">
          <w:rPr>
            <w:rStyle w:val="aff8"/>
            <w:lang w:val="en-US"/>
          </w:rPr>
          <w:t>docs</w:t>
        </w:r>
        <w:r w:rsidRPr="000720D6">
          <w:rPr>
            <w:rStyle w:val="aff8"/>
          </w:rPr>
          <w:t>.</w:t>
        </w:r>
        <w:proofErr w:type="spellStart"/>
        <w:r w:rsidRPr="000720D6">
          <w:rPr>
            <w:rStyle w:val="aff8"/>
            <w:lang w:val="en-US"/>
          </w:rPr>
          <w:t>platformio</w:t>
        </w:r>
        <w:proofErr w:type="spellEnd"/>
        <w:r w:rsidRPr="000720D6">
          <w:rPr>
            <w:rStyle w:val="aff8"/>
          </w:rPr>
          <w:t>.</w:t>
        </w:r>
        <w:r w:rsidRPr="000720D6">
          <w:rPr>
            <w:rStyle w:val="aff8"/>
            <w:lang w:val="en-US"/>
          </w:rPr>
          <w:t>org</w:t>
        </w:r>
        <w:r w:rsidRPr="000720D6">
          <w:rPr>
            <w:rStyle w:val="aff8"/>
          </w:rPr>
          <w:t>/</w:t>
        </w:r>
      </w:hyperlink>
    </w:p>
    <w:p w14:paraId="1303DA48" w14:textId="7F8303F1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 xml:space="preserve">6. ASP.NET Core Documentation. — Microsoft. — URL: </w:t>
      </w:r>
      <w:hyperlink r:id="rId13" w:history="1">
        <w:r w:rsidRPr="000720D6">
          <w:rPr>
            <w:rStyle w:val="aff8"/>
            <w:lang w:val="en-US"/>
          </w:rPr>
          <w:t>https://learn.microsoft.com/aspnet/core/</w:t>
        </w:r>
      </w:hyperlink>
    </w:p>
    <w:p w14:paraId="5C19A12D" w14:textId="4E7018D4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 xml:space="preserve">7. ASP.NET Core Web API Documentation. — Microsoft. — URL: </w:t>
      </w:r>
      <w:hyperlink r:id="rId14" w:history="1">
        <w:r w:rsidRPr="000720D6">
          <w:rPr>
            <w:rStyle w:val="aff8"/>
            <w:lang w:val="en-US"/>
          </w:rPr>
          <w:t>https://learn.microsoft.com/aspnet/core/web-api/</w:t>
        </w:r>
      </w:hyperlink>
    </w:p>
    <w:p w14:paraId="370349FD" w14:textId="789B577A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 xml:space="preserve">8. ASP.NET Core </w:t>
      </w:r>
      <w:proofErr w:type="spellStart"/>
      <w:r w:rsidRPr="000720D6">
        <w:rPr>
          <w:lang w:val="en-US"/>
        </w:rPr>
        <w:t>WebSockets</w:t>
      </w:r>
      <w:proofErr w:type="spellEnd"/>
      <w:r w:rsidRPr="000720D6">
        <w:rPr>
          <w:lang w:val="en-US"/>
        </w:rPr>
        <w:t xml:space="preserve"> Documentation. — Microsoft. — URL: </w:t>
      </w:r>
      <w:hyperlink r:id="rId15" w:history="1">
        <w:r w:rsidRPr="000720D6">
          <w:rPr>
            <w:rStyle w:val="aff8"/>
            <w:lang w:val="en-US"/>
          </w:rPr>
          <w:t>https://learn.microsoft.com/aspnet/core/fundamentals/websockets</w:t>
        </w:r>
      </w:hyperlink>
    </w:p>
    <w:p w14:paraId="16EF6E80" w14:textId="769533F4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 xml:space="preserve">9. Entity Framework Core Documentation. — Microsoft. — URL: </w:t>
      </w:r>
      <w:hyperlink r:id="rId16" w:history="1">
        <w:r w:rsidRPr="000720D6">
          <w:rPr>
            <w:rStyle w:val="aff8"/>
            <w:lang w:val="en-US"/>
          </w:rPr>
          <w:t>https://learn.microsoft.com/ef/core/</w:t>
        </w:r>
      </w:hyperlink>
    </w:p>
    <w:p w14:paraId="09E49D8C" w14:textId="32508DF3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>10. N</w:t>
      </w:r>
      <w:proofErr w:type="spellStart"/>
      <w:r w:rsidRPr="000720D6">
        <w:rPr>
          <w:lang w:val="en-US"/>
        </w:rPr>
        <w:t>pgsql</w:t>
      </w:r>
      <w:proofErr w:type="spellEnd"/>
      <w:r w:rsidRPr="000720D6">
        <w:rPr>
          <w:lang w:val="en-US"/>
        </w:rPr>
        <w:t xml:space="preserve"> Entity Framework Core Provider Documentation. — </w:t>
      </w:r>
      <w:proofErr w:type="spellStart"/>
      <w:r w:rsidRPr="000720D6">
        <w:rPr>
          <w:lang w:val="en-US"/>
        </w:rPr>
        <w:t>Npgsql</w:t>
      </w:r>
      <w:proofErr w:type="spellEnd"/>
      <w:r w:rsidRPr="000720D6">
        <w:rPr>
          <w:lang w:val="en-US"/>
        </w:rPr>
        <w:t xml:space="preserve">. — URL: </w:t>
      </w:r>
      <w:hyperlink r:id="rId17" w:history="1">
        <w:r w:rsidRPr="000720D6">
          <w:rPr>
            <w:rStyle w:val="aff8"/>
            <w:lang w:val="en-US"/>
          </w:rPr>
          <w:t>https://www.npgsql.org/efcore/</w:t>
        </w:r>
      </w:hyperlink>
    </w:p>
    <w:p w14:paraId="25D72CD0" w14:textId="12E15E8D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lastRenderedPageBreak/>
        <w:t xml:space="preserve">11. PostgreSQL Documentation. — The PostgreSQL Global Development Group. — URL: </w:t>
      </w:r>
      <w:hyperlink r:id="rId18" w:history="1">
        <w:r w:rsidRPr="000720D6">
          <w:rPr>
            <w:rStyle w:val="aff8"/>
            <w:lang w:val="en-US"/>
          </w:rPr>
          <w:t>https://www.postgresql.org/docs/</w:t>
        </w:r>
      </w:hyperlink>
    </w:p>
    <w:p w14:paraId="64E18525" w14:textId="3116487F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 xml:space="preserve">12. MDN Web Docs: WebSocket API. — Mozilla. — URL: </w:t>
      </w:r>
      <w:hyperlink r:id="rId19" w:history="1">
        <w:r w:rsidRPr="000720D6">
          <w:rPr>
            <w:rStyle w:val="aff8"/>
            <w:lang w:val="en-US"/>
          </w:rPr>
          <w:t>https://developer.mozilla.org/docs/Web/API</w:t>
        </w:r>
        <w:r w:rsidRPr="000720D6">
          <w:rPr>
            <w:rStyle w:val="aff8"/>
            <w:lang w:val="en-US"/>
          </w:rPr>
          <w:t>/</w:t>
        </w:r>
        <w:r w:rsidRPr="000720D6">
          <w:rPr>
            <w:rStyle w:val="aff8"/>
            <w:lang w:val="en-US"/>
          </w:rPr>
          <w:t>WebSocket</w:t>
        </w:r>
      </w:hyperlink>
    </w:p>
    <w:p w14:paraId="1D7F1D61" w14:textId="2D2455A9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 xml:space="preserve">13. MDN Web Docs: HTTP. — Mozilla. — URL: </w:t>
      </w:r>
      <w:hyperlink r:id="rId20" w:history="1">
        <w:r w:rsidRPr="000720D6">
          <w:rPr>
            <w:rStyle w:val="aff8"/>
            <w:lang w:val="en-US"/>
          </w:rPr>
          <w:t>https://developer.mozilla.org/docs/Web/HTTP</w:t>
        </w:r>
      </w:hyperlink>
    </w:p>
    <w:p w14:paraId="2536F79E" w14:textId="0D87D5A0" w:rsidR="000720D6" w:rsidRPr="000720D6" w:rsidRDefault="000720D6" w:rsidP="000720D6">
      <w:pPr>
        <w:rPr>
          <w:lang w:val="en-US"/>
        </w:rPr>
      </w:pPr>
      <w:r w:rsidRPr="000720D6">
        <w:rPr>
          <w:lang w:val="en-US"/>
        </w:rPr>
        <w:t xml:space="preserve">14. Bluetooth Core Specification. — Bluetooth SIG. — URL: </w:t>
      </w:r>
      <w:hyperlink r:id="rId21" w:history="1">
        <w:r w:rsidRPr="000720D6">
          <w:rPr>
            <w:rStyle w:val="aff8"/>
            <w:lang w:val="en-US"/>
          </w:rPr>
          <w:t>https://www.bluetooth.com/specifications/bluetooth-core-specification/</w:t>
        </w:r>
      </w:hyperlink>
    </w:p>
    <w:p w14:paraId="75298CF7" w14:textId="48C62CA8" w:rsidR="00AD3BF9" w:rsidRPr="000720D6" w:rsidRDefault="000720D6" w:rsidP="000720D6">
      <w:r w:rsidRPr="000720D6">
        <w:t xml:space="preserve">15. Материалы проекта </w:t>
      </w:r>
      <w:proofErr w:type="spellStart"/>
      <w:r w:rsidRPr="000720D6">
        <w:rPr>
          <w:lang w:val="en-US"/>
        </w:rPr>
        <w:t>HealthSaver</w:t>
      </w:r>
      <w:proofErr w:type="spellEnd"/>
      <w:r w:rsidRPr="000720D6">
        <w:t>: исходный код прошивок, серверной части и документация проекта. — Локальный репозиторий проекта.</w:t>
      </w:r>
      <w:r w:rsidR="00000000" w:rsidRPr="000720D6">
        <w:br w:type="page"/>
      </w:r>
    </w:p>
    <w:p w14:paraId="4B0E60C3" w14:textId="3B551A57" w:rsidR="000720D6" w:rsidRDefault="00000000" w:rsidP="000720D6">
      <w:pPr>
        <w:pStyle w:val="1"/>
      </w:pPr>
      <w:bookmarkStart w:id="19" w:name="_Toc231397726"/>
      <w:r w:rsidRPr="004F0E27">
        <w:lastRenderedPageBreak/>
        <w:t>ПРИЛОЖЕНИЕ</w:t>
      </w:r>
      <w:bookmarkEnd w:id="19"/>
    </w:p>
    <w:p w14:paraId="034843A9" w14:textId="77777777" w:rsidR="00690AB5" w:rsidRPr="00690AB5" w:rsidRDefault="00690AB5" w:rsidP="00690AB5"/>
    <w:p w14:paraId="66752A27" w14:textId="7E3BDA4E" w:rsidR="000720D6" w:rsidRPr="000720D6" w:rsidRDefault="000720D6" w:rsidP="000720D6">
      <w:r>
        <w:t xml:space="preserve">Исходный код находится по ссылке </w:t>
      </w:r>
      <w:hyperlink r:id="rId22" w:history="1">
        <w:r w:rsidRPr="000720D6">
          <w:rPr>
            <w:rStyle w:val="aff8"/>
          </w:rPr>
          <w:t>https://github.com/AleksndrSakharov/Esp32_HealthSaver</w:t>
        </w:r>
      </w:hyperlink>
      <w:r>
        <w:t xml:space="preserve"> </w:t>
      </w:r>
    </w:p>
    <w:p w14:paraId="39B318E2" w14:textId="493F6B2A" w:rsidR="00AD3BF9" w:rsidRPr="004F0E27" w:rsidRDefault="000720D6" w:rsidP="009632BD">
      <w:r>
        <w:t xml:space="preserve">Путеводитель по </w:t>
      </w:r>
      <w:r w:rsidR="00000000" w:rsidRPr="004F0E27">
        <w:t>программны</w:t>
      </w:r>
      <w:r>
        <w:t>м</w:t>
      </w:r>
      <w:r w:rsidR="00000000" w:rsidRPr="004F0E27">
        <w:t xml:space="preserve"> компонент</w:t>
      </w:r>
      <w:r>
        <w:t>ам</w:t>
      </w:r>
      <w:r w:rsidR="00000000" w:rsidRPr="004F0E27">
        <w:t>, разработанны</w:t>
      </w:r>
      <w:r>
        <w:t>х</w:t>
      </w:r>
      <w:r w:rsidR="00000000" w:rsidRPr="004F0E27">
        <w:t xml:space="preserve"> и доработанны</w:t>
      </w:r>
      <w:r>
        <w:t>х</w:t>
      </w:r>
      <w:r w:rsidR="00000000" w:rsidRPr="004F0E27">
        <w:t xml:space="preserve"> в рамках практики.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10"/>
        <w:gridCol w:w="3318"/>
        <w:gridCol w:w="4977"/>
      </w:tblGrid>
      <w:tr w:rsidR="00AD3BF9" w14:paraId="2EFE1F8F" w14:textId="77777777" w:rsidTr="000720D6">
        <w:trPr>
          <w:jc w:val="center"/>
        </w:trPr>
        <w:tc>
          <w:tcPr>
            <w:tcW w:w="1610" w:type="dxa"/>
            <w:shd w:val="clear" w:color="auto" w:fill="D9EAF7"/>
            <w:vAlign w:val="center"/>
          </w:tcPr>
          <w:p w14:paraId="26CE75CA" w14:textId="77777777" w:rsidR="00AD3BF9" w:rsidRDefault="00000000" w:rsidP="000720D6">
            <w:pPr>
              <w:ind w:firstLine="0"/>
              <w:jc w:val="center"/>
            </w:pPr>
            <w:r>
              <w:t>Компонент</w:t>
            </w:r>
          </w:p>
        </w:tc>
        <w:tc>
          <w:tcPr>
            <w:tcW w:w="3318" w:type="dxa"/>
            <w:shd w:val="clear" w:color="auto" w:fill="D9EAF7"/>
            <w:vAlign w:val="center"/>
          </w:tcPr>
          <w:p w14:paraId="59898F23" w14:textId="77777777" w:rsidR="00AD3BF9" w:rsidRDefault="00000000" w:rsidP="000720D6">
            <w:pPr>
              <w:ind w:firstLine="0"/>
              <w:jc w:val="center"/>
            </w:pPr>
            <w:r>
              <w:t>Путь</w:t>
            </w:r>
          </w:p>
        </w:tc>
        <w:tc>
          <w:tcPr>
            <w:tcW w:w="4977" w:type="dxa"/>
            <w:shd w:val="clear" w:color="auto" w:fill="D9EAF7"/>
            <w:vAlign w:val="center"/>
          </w:tcPr>
          <w:p w14:paraId="0D4519DE" w14:textId="77777777" w:rsidR="00AD3BF9" w:rsidRDefault="00000000" w:rsidP="000720D6">
            <w:pPr>
              <w:ind w:firstLine="0"/>
              <w:jc w:val="center"/>
            </w:pPr>
            <w:r>
              <w:t>Назначение</w:t>
            </w:r>
          </w:p>
        </w:tc>
      </w:tr>
      <w:tr w:rsidR="00AD3BF9" w:rsidRPr="000720D6" w14:paraId="4793DA98" w14:textId="77777777" w:rsidTr="000720D6">
        <w:trPr>
          <w:jc w:val="center"/>
        </w:trPr>
        <w:tc>
          <w:tcPr>
            <w:tcW w:w="1610" w:type="dxa"/>
            <w:vAlign w:val="center"/>
          </w:tcPr>
          <w:p w14:paraId="660D767B" w14:textId="77777777" w:rsidR="00AD3BF9" w:rsidRDefault="00000000" w:rsidP="000720D6">
            <w:pPr>
              <w:ind w:firstLine="0"/>
              <w:jc w:val="left"/>
            </w:pPr>
            <w:r>
              <w:t>Прошивка хаба</w:t>
            </w:r>
          </w:p>
        </w:tc>
        <w:tc>
          <w:tcPr>
            <w:tcW w:w="3318" w:type="dxa"/>
            <w:vAlign w:val="center"/>
          </w:tcPr>
          <w:p w14:paraId="2D873C1A" w14:textId="77777777" w:rsidR="00AD3BF9" w:rsidRPr="000720D6" w:rsidRDefault="00000000" w:rsidP="000720D6">
            <w:pPr>
              <w:ind w:firstLine="0"/>
              <w:jc w:val="left"/>
              <w:rPr>
                <w:lang w:val="en-US"/>
              </w:rPr>
            </w:pPr>
            <w:r w:rsidRPr="000720D6">
              <w:rPr>
                <w:lang w:val="en-US"/>
              </w:rPr>
              <w:t>firmware/hub/</w:t>
            </w:r>
            <w:proofErr w:type="spellStart"/>
            <w:r w:rsidRPr="000720D6">
              <w:rPr>
                <w:lang w:val="en-US"/>
              </w:rPr>
              <w:t>src</w:t>
            </w:r>
            <w:proofErr w:type="spellEnd"/>
            <w:r w:rsidRPr="000720D6">
              <w:rPr>
                <w:lang w:val="en-US"/>
              </w:rPr>
              <w:t>/main.cpp</w:t>
            </w:r>
          </w:p>
        </w:tc>
        <w:tc>
          <w:tcPr>
            <w:tcW w:w="4977" w:type="dxa"/>
            <w:vAlign w:val="center"/>
          </w:tcPr>
          <w:p w14:paraId="38198F1B" w14:textId="77777777" w:rsidR="00AD3BF9" w:rsidRPr="000720D6" w:rsidRDefault="00000000" w:rsidP="000720D6">
            <w:pPr>
              <w:ind w:firstLine="0"/>
              <w:jc w:val="left"/>
              <w:rPr>
                <w:lang w:val="en-US"/>
              </w:rPr>
            </w:pPr>
            <w:r w:rsidRPr="000720D6">
              <w:rPr>
                <w:lang w:val="en-US"/>
              </w:rPr>
              <w:t>BLE-</w:t>
            </w:r>
            <w:r>
              <w:t>клиент</w:t>
            </w:r>
            <w:r w:rsidRPr="000720D6">
              <w:rPr>
                <w:lang w:val="en-US"/>
              </w:rPr>
              <w:t xml:space="preserve">, </w:t>
            </w:r>
            <w:proofErr w:type="spellStart"/>
            <w:r w:rsidRPr="000720D6">
              <w:rPr>
                <w:lang w:val="en-US"/>
              </w:rPr>
              <w:t>WiFi</w:t>
            </w:r>
            <w:proofErr w:type="spellEnd"/>
            <w:r w:rsidRPr="000720D6">
              <w:rPr>
                <w:lang w:val="en-US"/>
              </w:rPr>
              <w:t xml:space="preserve"> provisioning, UDP discovery, SD-</w:t>
            </w:r>
            <w:r>
              <w:t>очередь</w:t>
            </w:r>
            <w:r w:rsidRPr="000720D6">
              <w:rPr>
                <w:lang w:val="en-US"/>
              </w:rPr>
              <w:t>, HTTP-</w:t>
            </w:r>
            <w:r>
              <w:t>отправка</w:t>
            </w:r>
          </w:p>
        </w:tc>
      </w:tr>
      <w:tr w:rsidR="00AD3BF9" w14:paraId="3048D7D1" w14:textId="77777777" w:rsidTr="000720D6">
        <w:trPr>
          <w:jc w:val="center"/>
        </w:trPr>
        <w:tc>
          <w:tcPr>
            <w:tcW w:w="1610" w:type="dxa"/>
            <w:vAlign w:val="center"/>
          </w:tcPr>
          <w:p w14:paraId="0E35E69E" w14:textId="77777777" w:rsidR="00AD3BF9" w:rsidRDefault="00000000" w:rsidP="000720D6">
            <w:pPr>
              <w:ind w:firstLine="0"/>
              <w:jc w:val="left"/>
            </w:pPr>
            <w:r>
              <w:t>Конфигурация хаба</w:t>
            </w:r>
          </w:p>
        </w:tc>
        <w:tc>
          <w:tcPr>
            <w:tcW w:w="3318" w:type="dxa"/>
            <w:vAlign w:val="center"/>
          </w:tcPr>
          <w:p w14:paraId="44DCF65E" w14:textId="77777777" w:rsidR="00AD3BF9" w:rsidRDefault="00000000" w:rsidP="000720D6">
            <w:pPr>
              <w:ind w:firstLine="0"/>
              <w:jc w:val="left"/>
            </w:pPr>
            <w:r>
              <w:t>firmware/hub/platformio.ini</w:t>
            </w:r>
          </w:p>
        </w:tc>
        <w:tc>
          <w:tcPr>
            <w:tcW w:w="4977" w:type="dxa"/>
            <w:vAlign w:val="center"/>
          </w:tcPr>
          <w:p w14:paraId="6BE44C1D" w14:textId="77777777" w:rsidR="00AD3BF9" w:rsidRDefault="00000000" w:rsidP="000720D6">
            <w:pPr>
              <w:ind w:firstLine="0"/>
              <w:jc w:val="left"/>
            </w:pPr>
            <w:r>
              <w:t>Зависимости ESP32, включая SD, ESPAsyncWebServer и NimBLE-Arduino</w:t>
            </w:r>
          </w:p>
        </w:tc>
      </w:tr>
      <w:tr w:rsidR="00AD3BF9" w:rsidRPr="004F0E27" w14:paraId="1943BBC6" w14:textId="77777777" w:rsidTr="000720D6">
        <w:trPr>
          <w:jc w:val="center"/>
        </w:trPr>
        <w:tc>
          <w:tcPr>
            <w:tcW w:w="1610" w:type="dxa"/>
            <w:vAlign w:val="center"/>
          </w:tcPr>
          <w:p w14:paraId="758C3A53" w14:textId="77777777" w:rsidR="00AD3BF9" w:rsidRDefault="00000000" w:rsidP="000720D6">
            <w:pPr>
              <w:ind w:firstLine="0"/>
              <w:jc w:val="left"/>
            </w:pPr>
            <w:r>
              <w:t>Сервер ASP.NET Core</w:t>
            </w:r>
          </w:p>
        </w:tc>
        <w:tc>
          <w:tcPr>
            <w:tcW w:w="3318" w:type="dxa"/>
            <w:vAlign w:val="center"/>
          </w:tcPr>
          <w:p w14:paraId="1FA67458" w14:textId="77777777" w:rsidR="00AD3BF9" w:rsidRDefault="00000000" w:rsidP="000720D6">
            <w:pPr>
              <w:ind w:firstLine="0"/>
              <w:jc w:val="left"/>
            </w:pPr>
            <w:r>
              <w:t>server/HealthSaver.Server/Program.cs</w:t>
            </w:r>
          </w:p>
        </w:tc>
        <w:tc>
          <w:tcPr>
            <w:tcW w:w="4977" w:type="dxa"/>
            <w:vAlign w:val="center"/>
          </w:tcPr>
          <w:p w14:paraId="4FCA26EA" w14:textId="77777777" w:rsidR="00AD3BF9" w:rsidRPr="004F0E27" w:rsidRDefault="00000000" w:rsidP="000720D6">
            <w:pPr>
              <w:ind w:firstLine="0"/>
              <w:jc w:val="left"/>
            </w:pPr>
            <w:r w:rsidRPr="004F0E27">
              <w:t xml:space="preserve">Настройка </w:t>
            </w:r>
            <w:r>
              <w:t>API</w:t>
            </w:r>
            <w:r w:rsidRPr="004F0E27">
              <w:t xml:space="preserve">, </w:t>
            </w:r>
            <w:r>
              <w:t>WebSocket</w:t>
            </w:r>
            <w:r w:rsidRPr="004F0E27">
              <w:t>, статического интерфейса и базы данных</w:t>
            </w:r>
          </w:p>
        </w:tc>
      </w:tr>
      <w:tr w:rsidR="00AD3BF9" w:rsidRPr="004F0E27" w14:paraId="621E563F" w14:textId="77777777" w:rsidTr="000720D6">
        <w:trPr>
          <w:jc w:val="center"/>
        </w:trPr>
        <w:tc>
          <w:tcPr>
            <w:tcW w:w="1610" w:type="dxa"/>
            <w:vAlign w:val="center"/>
          </w:tcPr>
          <w:p w14:paraId="56874976" w14:textId="77777777" w:rsidR="00AD3BF9" w:rsidRDefault="00000000" w:rsidP="000720D6">
            <w:pPr>
              <w:ind w:firstLine="0"/>
              <w:jc w:val="left"/>
            </w:pPr>
            <w:r>
              <w:t xml:space="preserve">API </w:t>
            </w:r>
            <w:proofErr w:type="spellStart"/>
            <w:r>
              <w:t>приема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</w:p>
        </w:tc>
        <w:tc>
          <w:tcPr>
            <w:tcW w:w="3318" w:type="dxa"/>
            <w:vAlign w:val="center"/>
          </w:tcPr>
          <w:p w14:paraId="1F1A05FE" w14:textId="77777777" w:rsidR="00AD3BF9" w:rsidRDefault="00000000" w:rsidP="000720D6">
            <w:pPr>
              <w:ind w:firstLine="0"/>
              <w:jc w:val="left"/>
            </w:pPr>
            <w:r>
              <w:t>server/HealthSaver.Server/Controllers/IngestController.cs</w:t>
            </w:r>
          </w:p>
        </w:tc>
        <w:tc>
          <w:tcPr>
            <w:tcW w:w="4977" w:type="dxa"/>
            <w:vAlign w:val="center"/>
          </w:tcPr>
          <w:p w14:paraId="446497BF" w14:textId="77777777" w:rsidR="00AD3BF9" w:rsidRPr="004F0E27" w:rsidRDefault="00000000" w:rsidP="000720D6">
            <w:pPr>
              <w:ind w:firstLine="0"/>
              <w:jc w:val="left"/>
            </w:pPr>
            <w:r w:rsidRPr="004F0E27">
              <w:t xml:space="preserve">Прием измерений от </w:t>
            </w:r>
            <w:r>
              <w:t>ESP</w:t>
            </w:r>
            <w:r w:rsidRPr="004F0E27">
              <w:t>32-хаба</w:t>
            </w:r>
          </w:p>
        </w:tc>
      </w:tr>
      <w:tr w:rsidR="00AD3BF9" w:rsidRPr="004F0E27" w14:paraId="36311F03" w14:textId="77777777" w:rsidTr="000720D6">
        <w:trPr>
          <w:jc w:val="center"/>
        </w:trPr>
        <w:tc>
          <w:tcPr>
            <w:tcW w:w="1610" w:type="dxa"/>
            <w:vAlign w:val="center"/>
          </w:tcPr>
          <w:p w14:paraId="40DFA340" w14:textId="77777777" w:rsidR="00AD3BF9" w:rsidRDefault="00000000" w:rsidP="000720D6">
            <w:pPr>
              <w:ind w:firstLine="0"/>
              <w:jc w:val="left"/>
            </w:pPr>
            <w:r>
              <w:t>API истории</w:t>
            </w:r>
          </w:p>
        </w:tc>
        <w:tc>
          <w:tcPr>
            <w:tcW w:w="3318" w:type="dxa"/>
            <w:vAlign w:val="center"/>
          </w:tcPr>
          <w:p w14:paraId="5E86AB76" w14:textId="77777777" w:rsidR="00AD3BF9" w:rsidRDefault="00000000" w:rsidP="000720D6">
            <w:pPr>
              <w:ind w:firstLine="0"/>
              <w:jc w:val="left"/>
            </w:pPr>
            <w:r>
              <w:t>server/HealthSaver.Server/Controllers/MeasurementsController.cs</w:t>
            </w:r>
          </w:p>
        </w:tc>
        <w:tc>
          <w:tcPr>
            <w:tcW w:w="4977" w:type="dxa"/>
            <w:vAlign w:val="center"/>
          </w:tcPr>
          <w:p w14:paraId="6F6CA634" w14:textId="77777777" w:rsidR="00AD3BF9" w:rsidRPr="004F0E27" w:rsidRDefault="00000000" w:rsidP="000720D6">
            <w:pPr>
              <w:ind w:firstLine="0"/>
              <w:jc w:val="left"/>
            </w:pPr>
            <w:r w:rsidRPr="004F0E27">
              <w:t>Получение списка измерений и временных рядов</w:t>
            </w:r>
          </w:p>
        </w:tc>
      </w:tr>
      <w:tr w:rsidR="00AD3BF9" w:rsidRPr="004F0E27" w14:paraId="20BD89DA" w14:textId="77777777" w:rsidTr="000720D6">
        <w:trPr>
          <w:jc w:val="center"/>
        </w:trPr>
        <w:tc>
          <w:tcPr>
            <w:tcW w:w="1610" w:type="dxa"/>
            <w:vAlign w:val="center"/>
          </w:tcPr>
          <w:p w14:paraId="157F9554" w14:textId="77777777" w:rsidR="00AD3BF9" w:rsidRDefault="00000000" w:rsidP="000720D6">
            <w:pPr>
              <w:ind w:firstLine="0"/>
              <w:jc w:val="left"/>
            </w:pPr>
            <w:proofErr w:type="spellStart"/>
            <w:r>
              <w:t>Веб-интерфейс</w:t>
            </w:r>
            <w:proofErr w:type="spellEnd"/>
          </w:p>
        </w:tc>
        <w:tc>
          <w:tcPr>
            <w:tcW w:w="3318" w:type="dxa"/>
            <w:vAlign w:val="center"/>
          </w:tcPr>
          <w:p w14:paraId="5A9065D2" w14:textId="77777777" w:rsidR="00AD3BF9" w:rsidRDefault="00000000" w:rsidP="000720D6">
            <w:pPr>
              <w:ind w:firstLine="0"/>
              <w:jc w:val="left"/>
            </w:pPr>
            <w:proofErr w:type="spellStart"/>
            <w:r>
              <w:t>server</w:t>
            </w:r>
            <w:proofErr w:type="spellEnd"/>
            <w:r>
              <w:t>/</w:t>
            </w:r>
            <w:proofErr w:type="spellStart"/>
            <w:r>
              <w:t>HealthSaver.Server</w:t>
            </w:r>
            <w:proofErr w:type="spellEnd"/>
            <w:r>
              <w:t>/</w:t>
            </w:r>
            <w:proofErr w:type="spellStart"/>
            <w:r>
              <w:t>wwwroot</w:t>
            </w:r>
            <w:proofErr w:type="spellEnd"/>
          </w:p>
        </w:tc>
        <w:tc>
          <w:tcPr>
            <w:tcW w:w="4977" w:type="dxa"/>
            <w:vAlign w:val="center"/>
          </w:tcPr>
          <w:p w14:paraId="709F0CDE" w14:textId="77777777" w:rsidR="00AD3BF9" w:rsidRPr="004F0E27" w:rsidRDefault="00000000" w:rsidP="000720D6">
            <w:pPr>
              <w:ind w:firstLine="0"/>
              <w:jc w:val="left"/>
            </w:pPr>
            <w:r w:rsidRPr="004F0E27">
              <w:t xml:space="preserve">Отображение таблиц, графиков и </w:t>
            </w:r>
            <w:r>
              <w:t>live</w:t>
            </w:r>
            <w:r w:rsidRPr="004F0E27">
              <w:t>-обновлений</w:t>
            </w:r>
          </w:p>
        </w:tc>
      </w:tr>
    </w:tbl>
    <w:p w14:paraId="10ADCD9C" w14:textId="0ED27813" w:rsidR="00AD3BF9" w:rsidRPr="004F0E27" w:rsidRDefault="00AD3BF9" w:rsidP="000720D6">
      <w:pPr>
        <w:jc w:val="left"/>
      </w:pPr>
    </w:p>
    <w:sectPr w:rsidR="00AD3BF9" w:rsidRPr="004F0E27" w:rsidSect="00A85698">
      <w:footerReference w:type="default" r:id="rId23"/>
      <w:pgSz w:w="12240" w:h="15840"/>
      <w:pgMar w:top="1134" w:right="850" w:bottom="1134" w:left="1701" w:header="0" w:footer="39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49B3" w14:textId="77777777" w:rsidR="00435AAD" w:rsidRDefault="00435AAD" w:rsidP="009632BD">
      <w:r>
        <w:separator/>
      </w:r>
    </w:p>
  </w:endnote>
  <w:endnote w:type="continuationSeparator" w:id="0">
    <w:p w14:paraId="69AE5EB8" w14:textId="77777777" w:rsidR="00435AAD" w:rsidRDefault="00435AAD" w:rsidP="00963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CF04" w14:textId="15977658" w:rsidR="00AD3BF9" w:rsidRDefault="00000000" w:rsidP="00A85698">
    <w:pPr>
      <w:pStyle w:val="a7"/>
      <w:ind w:left="-567" w:firstLine="0"/>
      <w:jc w:val="center"/>
    </w:pPr>
    <w:r>
      <w:fldChar w:fldCharType="begin"/>
    </w:r>
    <w:r>
      <w:instrText>PAGE</w:instrText>
    </w:r>
    <w:r w:rsidR="004F0E27">
      <w:fldChar w:fldCharType="separate"/>
    </w:r>
    <w:r w:rsidR="004F0E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42247" w14:textId="77777777" w:rsidR="00435AAD" w:rsidRDefault="00435AAD" w:rsidP="009632BD">
      <w:r>
        <w:separator/>
      </w:r>
    </w:p>
  </w:footnote>
  <w:footnote w:type="continuationSeparator" w:id="0">
    <w:p w14:paraId="3A53CC06" w14:textId="77777777" w:rsidR="00435AAD" w:rsidRDefault="00435AAD" w:rsidP="009632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B57306"/>
    <w:multiLevelType w:val="hybridMultilevel"/>
    <w:tmpl w:val="0E32D752"/>
    <w:lvl w:ilvl="0" w:tplc="7CA2D81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8E5F5F"/>
    <w:multiLevelType w:val="multilevel"/>
    <w:tmpl w:val="103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94983185">
    <w:abstractNumId w:val="8"/>
  </w:num>
  <w:num w:numId="2" w16cid:durableId="1909803912">
    <w:abstractNumId w:val="6"/>
  </w:num>
  <w:num w:numId="3" w16cid:durableId="14894103">
    <w:abstractNumId w:val="5"/>
  </w:num>
  <w:num w:numId="4" w16cid:durableId="1494642345">
    <w:abstractNumId w:val="4"/>
  </w:num>
  <w:num w:numId="5" w16cid:durableId="1795831398">
    <w:abstractNumId w:val="7"/>
  </w:num>
  <w:num w:numId="6" w16cid:durableId="1098987219">
    <w:abstractNumId w:val="3"/>
  </w:num>
  <w:num w:numId="7" w16cid:durableId="414667246">
    <w:abstractNumId w:val="2"/>
  </w:num>
  <w:num w:numId="8" w16cid:durableId="1637758464">
    <w:abstractNumId w:val="1"/>
  </w:num>
  <w:num w:numId="9" w16cid:durableId="148179580">
    <w:abstractNumId w:val="0"/>
  </w:num>
  <w:num w:numId="10" w16cid:durableId="247618790">
    <w:abstractNumId w:val="9"/>
  </w:num>
  <w:num w:numId="11" w16cid:durableId="6144841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0D6"/>
    <w:rsid w:val="000E1F15"/>
    <w:rsid w:val="0015074B"/>
    <w:rsid w:val="001A1B1A"/>
    <w:rsid w:val="001C24ED"/>
    <w:rsid w:val="001E09F8"/>
    <w:rsid w:val="0029639D"/>
    <w:rsid w:val="00326F90"/>
    <w:rsid w:val="003577EA"/>
    <w:rsid w:val="003807DD"/>
    <w:rsid w:val="00435AAD"/>
    <w:rsid w:val="004F0E27"/>
    <w:rsid w:val="004F5281"/>
    <w:rsid w:val="005E45D9"/>
    <w:rsid w:val="00662D54"/>
    <w:rsid w:val="00690AB5"/>
    <w:rsid w:val="006A563B"/>
    <w:rsid w:val="006A71A5"/>
    <w:rsid w:val="006C4D5B"/>
    <w:rsid w:val="00872046"/>
    <w:rsid w:val="009632BD"/>
    <w:rsid w:val="009A0A85"/>
    <w:rsid w:val="009B62B2"/>
    <w:rsid w:val="00A85698"/>
    <w:rsid w:val="00AA1D8D"/>
    <w:rsid w:val="00AD3BF9"/>
    <w:rsid w:val="00B2729C"/>
    <w:rsid w:val="00B47730"/>
    <w:rsid w:val="00B6392B"/>
    <w:rsid w:val="00CB0664"/>
    <w:rsid w:val="00D2131D"/>
    <w:rsid w:val="00E57655"/>
    <w:rsid w:val="00EB18F3"/>
    <w:rsid w:val="00EC423B"/>
    <w:rsid w:val="00ED3E47"/>
    <w:rsid w:val="00ED6E55"/>
    <w:rsid w:val="00FC693F"/>
    <w:rsid w:val="00FC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14BEDC"/>
  <w14:defaultImageDpi w14:val="300"/>
  <w15:docId w15:val="{2AC5C394-CEBD-4194-8B37-F9DCDD6D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32BD"/>
    <w:pPr>
      <w:spacing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ED6E55"/>
    <w:pPr>
      <w:keepNext/>
      <w:keepLines/>
      <w:spacing w:before="480" w:after="0"/>
      <w:ind w:firstLine="0"/>
      <w:jc w:val="left"/>
      <w:outlineLvl w:val="0"/>
    </w:pPr>
    <w:rPr>
      <w:rFonts w:eastAsiaTheme="majorEastAsia" w:cs="Times New Roman"/>
      <w:b/>
      <w:bCs/>
      <w:color w:val="000000" w:themeColor="text1"/>
      <w:sz w:val="40"/>
      <w:szCs w:val="40"/>
    </w:rPr>
  </w:style>
  <w:style w:type="paragraph" w:styleId="21">
    <w:name w:val="heading 2"/>
    <w:basedOn w:val="a1"/>
    <w:next w:val="a1"/>
    <w:link w:val="22"/>
    <w:uiPriority w:val="9"/>
    <w:unhideWhenUsed/>
    <w:qFormat/>
    <w:rsid w:val="00ED6E55"/>
    <w:pPr>
      <w:keepNext/>
      <w:keepLines/>
      <w:spacing w:before="200" w:after="0"/>
      <w:ind w:firstLine="0"/>
      <w:jc w:val="left"/>
      <w:outlineLvl w:val="1"/>
    </w:pPr>
    <w:rPr>
      <w:rFonts w:eastAsiaTheme="majorEastAsia" w:cs="Times New Roman"/>
      <w:b/>
      <w:bCs/>
      <w:color w:val="000000" w:themeColor="text1"/>
      <w:sz w:val="32"/>
      <w:szCs w:val="32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ED6E55"/>
    <w:rPr>
      <w:rFonts w:ascii="Times New Roman" w:eastAsiaTheme="majorEastAsia" w:hAnsi="Times New Roman" w:cs="Times New Roman"/>
      <w:b/>
      <w:bCs/>
      <w:color w:val="000000" w:themeColor="text1"/>
      <w:sz w:val="40"/>
      <w:szCs w:val="40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ED6E55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a1"/>
    <w:link w:val="15"/>
    <w:qFormat/>
    <w:rsid w:val="009632BD"/>
  </w:style>
  <w:style w:type="character" w:customStyle="1" w:styleId="15">
    <w:name w:val="Стиль1 Знак"/>
    <w:basedOn w:val="a2"/>
    <w:link w:val="14"/>
    <w:rsid w:val="009632BD"/>
    <w:rPr>
      <w:rFonts w:ascii="Times New Roman" w:hAnsi="Times New Roman"/>
      <w:sz w:val="28"/>
      <w:lang w:val="ru-RU"/>
    </w:rPr>
  </w:style>
  <w:style w:type="character" w:styleId="aff8">
    <w:name w:val="Hyperlink"/>
    <w:basedOn w:val="a2"/>
    <w:uiPriority w:val="99"/>
    <w:unhideWhenUsed/>
    <w:rsid w:val="009632BD"/>
    <w:rPr>
      <w:color w:val="0000FF" w:themeColor="hyperlink"/>
      <w:u w:val="single"/>
    </w:rPr>
  </w:style>
  <w:style w:type="paragraph" w:customStyle="1" w:styleId="2c">
    <w:name w:val="Стиль2"/>
    <w:basedOn w:val="a1"/>
    <w:link w:val="2d"/>
    <w:qFormat/>
    <w:rsid w:val="00ED6E55"/>
    <w:pPr>
      <w:ind w:firstLine="0"/>
      <w:jc w:val="left"/>
    </w:pPr>
  </w:style>
  <w:style w:type="character" w:customStyle="1" w:styleId="2d">
    <w:name w:val="Стиль2 Знак"/>
    <w:basedOn w:val="a2"/>
    <w:link w:val="2c"/>
    <w:rsid w:val="00ED6E55"/>
    <w:rPr>
      <w:rFonts w:ascii="Times New Roman" w:hAnsi="Times New Roman"/>
      <w:sz w:val="28"/>
      <w:lang w:val="ru-RU"/>
    </w:rPr>
  </w:style>
  <w:style w:type="paragraph" w:styleId="16">
    <w:name w:val="toc 1"/>
    <w:basedOn w:val="a1"/>
    <w:next w:val="a1"/>
    <w:autoRedefine/>
    <w:uiPriority w:val="39"/>
    <w:unhideWhenUsed/>
    <w:rsid w:val="00D2131D"/>
    <w:pPr>
      <w:spacing w:after="100"/>
    </w:pPr>
  </w:style>
  <w:style w:type="paragraph" w:styleId="2e">
    <w:name w:val="toc 2"/>
    <w:basedOn w:val="a1"/>
    <w:next w:val="a1"/>
    <w:autoRedefine/>
    <w:uiPriority w:val="39"/>
    <w:unhideWhenUsed/>
    <w:rsid w:val="00D2131D"/>
    <w:pPr>
      <w:spacing w:after="100"/>
      <w:ind w:left="280"/>
    </w:pPr>
  </w:style>
  <w:style w:type="character" w:styleId="aff9">
    <w:name w:val="Unresolved Mention"/>
    <w:basedOn w:val="a2"/>
    <w:uiPriority w:val="99"/>
    <w:semiHidden/>
    <w:unhideWhenUsed/>
    <w:rsid w:val="000720D6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0720D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spressif.com/sites/default/files/documentation/esp32_technical_reference_manual_en.pdf" TargetMode="External"/><Relationship Id="rId13" Type="http://schemas.openxmlformats.org/officeDocument/2006/relationships/hyperlink" Target="https://learn.microsoft.com/aspnet/core/" TargetMode="External"/><Relationship Id="rId18" Type="http://schemas.openxmlformats.org/officeDocument/2006/relationships/hyperlink" Target="https://www.postgresql.org/docs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bluetooth.com/specifications/bluetooth-core-specification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cs.platformio.org/" TargetMode="External"/><Relationship Id="rId17" Type="http://schemas.openxmlformats.org/officeDocument/2006/relationships/hyperlink" Target="https://www.npgsql.org/efcore/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f/core/" TargetMode="External"/><Relationship Id="rId20" Type="http://schemas.openxmlformats.org/officeDocument/2006/relationships/hyperlink" Target="https://developer.mozilla.org/docs/Web/HTT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SP32Async/ESPAsyncWebServer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aspnet/core/fundamentals/websockets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github.com/h2zero/NimBLE-Arduino" TargetMode="External"/><Relationship Id="rId19" Type="http://schemas.openxmlformats.org/officeDocument/2006/relationships/hyperlink" Target="https://developer.mozilla.org/docs/Web/API/WebSocke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espressif.com/projects/arduino-esp32/" TargetMode="External"/><Relationship Id="rId14" Type="http://schemas.openxmlformats.org/officeDocument/2006/relationships/hyperlink" Target="https://learn.microsoft.com/aspnet/core/web-api/" TargetMode="External"/><Relationship Id="rId22" Type="http://schemas.openxmlformats.org/officeDocument/2006/relationships/hyperlink" Target="https://github.com/AleksndrSakharov/Esp32_HealthSaver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25</Pages>
  <Words>4424</Words>
  <Characters>25221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Сахаров</cp:lastModifiedBy>
  <cp:revision>27</cp:revision>
  <dcterms:created xsi:type="dcterms:W3CDTF">2013-12-23T23:15:00Z</dcterms:created>
  <dcterms:modified xsi:type="dcterms:W3CDTF">2026-06-03T13:51:00Z</dcterms:modified>
  <cp:category/>
</cp:coreProperties>
</file>